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8F00E" w14:textId="6068F379" w:rsidR="001B0AB8" w:rsidRDefault="00000000">
      <w:pPr>
        <w:pStyle w:val="Ttulo1"/>
      </w:pPr>
      <w:r>
        <w:t>Manual</w:t>
      </w:r>
      <w:r w:rsidR="00EC286A">
        <w:t xml:space="preserve"> do </w:t>
      </w:r>
      <w:proofErr w:type="spellStart"/>
      <w:r w:rsidR="00D27B65">
        <w:t>Usuário</w:t>
      </w:r>
      <w:proofErr w:type="spellEnd"/>
      <w:r>
        <w:t xml:space="preserve"> – </w:t>
      </w:r>
      <w:proofErr w:type="spellStart"/>
      <w:r>
        <w:t>Achados</w:t>
      </w:r>
      <w:proofErr w:type="spellEnd"/>
      <w:r>
        <w:t xml:space="preserve"> &amp; </w:t>
      </w:r>
      <w:proofErr w:type="spellStart"/>
      <w:r>
        <w:t>Perdidos</w:t>
      </w:r>
      <w:proofErr w:type="spellEnd"/>
    </w:p>
    <w:p w14:paraId="3C6E20D4" w14:textId="4B887528" w:rsidR="001B0AB8" w:rsidRDefault="006B7A09">
      <w:r w:rsidRPr="006B7A09">
        <w:t xml:space="preserve">Este manual </w:t>
      </w:r>
      <w:proofErr w:type="spellStart"/>
      <w:r w:rsidRPr="006B7A09">
        <w:t>tem</w:t>
      </w:r>
      <w:proofErr w:type="spellEnd"/>
      <w:r w:rsidRPr="006B7A09">
        <w:t xml:space="preserve"> o </w:t>
      </w:r>
      <w:proofErr w:type="spellStart"/>
      <w:r w:rsidRPr="006B7A09">
        <w:t>intuito</w:t>
      </w:r>
      <w:proofErr w:type="spellEnd"/>
      <w:r w:rsidRPr="006B7A09">
        <w:t xml:space="preserve"> de </w:t>
      </w:r>
      <w:proofErr w:type="spellStart"/>
      <w:r w:rsidRPr="006B7A09">
        <w:t>demonstrar</w:t>
      </w:r>
      <w:proofErr w:type="spellEnd"/>
      <w:r w:rsidRPr="006B7A09">
        <w:t xml:space="preserve"> </w:t>
      </w:r>
      <w:proofErr w:type="spellStart"/>
      <w:r w:rsidRPr="006B7A09">
        <w:t>como</w:t>
      </w:r>
      <w:proofErr w:type="spellEnd"/>
      <w:r w:rsidRPr="006B7A09">
        <w:t xml:space="preserve"> </w:t>
      </w:r>
      <w:proofErr w:type="spellStart"/>
      <w:r w:rsidRPr="006B7A09">
        <w:t>utilizar</w:t>
      </w:r>
      <w:proofErr w:type="spellEnd"/>
      <w:r w:rsidRPr="006B7A09">
        <w:t xml:space="preserve"> o </w:t>
      </w:r>
      <w:proofErr w:type="spellStart"/>
      <w:r w:rsidRPr="006B7A09">
        <w:t>sistema</w:t>
      </w:r>
      <w:proofErr w:type="spellEnd"/>
      <w:r w:rsidRPr="006B7A09">
        <w:t xml:space="preserve"> </w:t>
      </w:r>
      <w:proofErr w:type="spellStart"/>
      <w:r w:rsidRPr="006B7A09">
        <w:t>Achados</w:t>
      </w:r>
      <w:proofErr w:type="spellEnd"/>
      <w:r w:rsidRPr="006B7A09">
        <w:t xml:space="preserve"> &amp; </w:t>
      </w:r>
      <w:proofErr w:type="spellStart"/>
      <w:r w:rsidRPr="006B7A09">
        <w:t>Perdidos</w:t>
      </w:r>
      <w:proofErr w:type="spellEnd"/>
      <w:r w:rsidRPr="006B7A09">
        <w:t xml:space="preserve">, </w:t>
      </w:r>
      <w:proofErr w:type="spellStart"/>
      <w:r w:rsidRPr="006B7A09">
        <w:t>descrevendo</w:t>
      </w:r>
      <w:proofErr w:type="spellEnd"/>
      <w:r w:rsidRPr="006B7A09">
        <w:t xml:space="preserve"> </w:t>
      </w:r>
      <w:proofErr w:type="spellStart"/>
      <w:r w:rsidRPr="006B7A09">
        <w:t>suas</w:t>
      </w:r>
      <w:proofErr w:type="spellEnd"/>
      <w:r w:rsidRPr="006B7A09">
        <w:t xml:space="preserve"> </w:t>
      </w:r>
      <w:proofErr w:type="spellStart"/>
      <w:r w:rsidRPr="006B7A09">
        <w:t>principais</w:t>
      </w:r>
      <w:proofErr w:type="spellEnd"/>
      <w:r w:rsidRPr="006B7A09">
        <w:t xml:space="preserve"> </w:t>
      </w:r>
      <w:proofErr w:type="spellStart"/>
      <w:r w:rsidRPr="006B7A09">
        <w:t>funcionalidades</w:t>
      </w:r>
      <w:proofErr w:type="spellEnd"/>
      <w:r w:rsidRPr="006B7A09">
        <w:t xml:space="preserve">, </w:t>
      </w:r>
      <w:proofErr w:type="spellStart"/>
      <w:r w:rsidRPr="006B7A09">
        <w:t>como</w:t>
      </w:r>
      <w:proofErr w:type="spellEnd"/>
      <w:r w:rsidRPr="006B7A09">
        <w:t xml:space="preserve"> </w:t>
      </w:r>
      <w:proofErr w:type="spellStart"/>
      <w:r w:rsidRPr="006B7A09">
        <w:t>cadastro</w:t>
      </w:r>
      <w:proofErr w:type="spellEnd"/>
      <w:r w:rsidRPr="006B7A09">
        <w:t xml:space="preserve"> de </w:t>
      </w:r>
      <w:proofErr w:type="spellStart"/>
      <w:r w:rsidRPr="006B7A09">
        <w:t>usuários</w:t>
      </w:r>
      <w:proofErr w:type="spellEnd"/>
      <w:r w:rsidRPr="006B7A09">
        <w:t xml:space="preserve">, </w:t>
      </w:r>
      <w:proofErr w:type="spellStart"/>
      <w:r w:rsidRPr="006B7A09">
        <w:t>registro</w:t>
      </w:r>
      <w:proofErr w:type="spellEnd"/>
      <w:r w:rsidRPr="006B7A09">
        <w:t xml:space="preserve"> de </w:t>
      </w:r>
      <w:proofErr w:type="spellStart"/>
      <w:r w:rsidRPr="006B7A09">
        <w:t>itens</w:t>
      </w:r>
      <w:proofErr w:type="spellEnd"/>
      <w:r w:rsidRPr="006B7A09">
        <w:t xml:space="preserve"> </w:t>
      </w:r>
      <w:proofErr w:type="spellStart"/>
      <w:r w:rsidRPr="006B7A09">
        <w:t>perdidos</w:t>
      </w:r>
      <w:proofErr w:type="spellEnd"/>
      <w:r w:rsidRPr="006B7A09">
        <w:t xml:space="preserve"> </w:t>
      </w:r>
      <w:proofErr w:type="spellStart"/>
      <w:r w:rsidRPr="006B7A09">
        <w:t>ou</w:t>
      </w:r>
      <w:proofErr w:type="spellEnd"/>
      <w:r w:rsidRPr="006B7A09">
        <w:t xml:space="preserve"> </w:t>
      </w:r>
      <w:proofErr w:type="spellStart"/>
      <w:r w:rsidRPr="006B7A09">
        <w:t>encontrados</w:t>
      </w:r>
      <w:proofErr w:type="spellEnd"/>
      <w:r w:rsidRPr="006B7A09">
        <w:t xml:space="preserve">, </w:t>
      </w:r>
      <w:proofErr w:type="spellStart"/>
      <w:r w:rsidRPr="006B7A09">
        <w:t>sistema</w:t>
      </w:r>
      <w:proofErr w:type="spellEnd"/>
      <w:r w:rsidRPr="006B7A09">
        <w:t xml:space="preserve"> de matches entre </w:t>
      </w:r>
      <w:proofErr w:type="spellStart"/>
      <w:r w:rsidRPr="006B7A09">
        <w:t>os</w:t>
      </w:r>
      <w:proofErr w:type="spellEnd"/>
      <w:r w:rsidRPr="006B7A09">
        <w:t xml:space="preserve"> </w:t>
      </w:r>
      <w:proofErr w:type="spellStart"/>
      <w:r w:rsidRPr="006B7A09">
        <w:t>itens</w:t>
      </w:r>
      <w:proofErr w:type="spellEnd"/>
      <w:r w:rsidRPr="006B7A09">
        <w:t xml:space="preserve"> </w:t>
      </w:r>
      <w:proofErr w:type="spellStart"/>
      <w:r w:rsidRPr="006B7A09">
        <w:t>cadastrados</w:t>
      </w:r>
      <w:proofErr w:type="spellEnd"/>
      <w:r w:rsidRPr="006B7A09">
        <w:t xml:space="preserve"> e chats entre </w:t>
      </w:r>
      <w:proofErr w:type="spellStart"/>
      <w:r w:rsidRPr="006B7A09">
        <w:t>usuários</w:t>
      </w:r>
      <w:proofErr w:type="spellEnd"/>
      <w:r w:rsidRPr="006B7A09">
        <w:t>.</w:t>
      </w:r>
    </w:p>
    <w:p w14:paraId="67EE3363" w14:textId="794FE482" w:rsidR="001B0AB8" w:rsidRDefault="00000000">
      <w:pPr>
        <w:pStyle w:val="Ttulo2"/>
      </w:pPr>
      <w:r>
        <w:t xml:space="preserve">1. </w:t>
      </w:r>
      <w:proofErr w:type="spellStart"/>
      <w:r w:rsidR="00D27B65">
        <w:t>Cadastro</w:t>
      </w:r>
      <w:proofErr w:type="spellEnd"/>
      <w:r w:rsidR="00D27B65">
        <w:t xml:space="preserve"> e Login</w:t>
      </w:r>
    </w:p>
    <w:p w14:paraId="4F411CA3" w14:textId="77777777" w:rsidR="006B7A09" w:rsidRDefault="00530162" w:rsidP="006B7A09">
      <w:pPr>
        <w:pStyle w:val="Commarcadores"/>
        <w:numPr>
          <w:ilvl w:val="0"/>
          <w:numId w:val="0"/>
        </w:numPr>
        <w:jc w:val="both"/>
      </w:pPr>
      <w:r w:rsidRPr="00530162">
        <w:rPr>
          <w:noProof/>
        </w:rPr>
        <w:drawing>
          <wp:anchor distT="0" distB="0" distL="114300" distR="114300" simplePos="0" relativeHeight="251658240" behindDoc="0" locked="0" layoutInCell="1" allowOverlap="1" wp14:anchorId="2AE69315" wp14:editId="0FE8FC92">
            <wp:simplePos x="0" y="0"/>
            <wp:positionH relativeFrom="margin">
              <wp:align>right</wp:align>
            </wp:positionH>
            <wp:positionV relativeFrom="paragraph">
              <wp:posOffset>1068882</wp:posOffset>
            </wp:positionV>
            <wp:extent cx="2264410" cy="4594225"/>
            <wp:effectExtent l="0" t="0" r="2540" b="0"/>
            <wp:wrapTopAndBottom/>
            <wp:docPr id="280554236" name="Imagem 1" descr="Interface gráfica do usuário, Aplicat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554236" name="Imagem 1" descr="Interface gráfica do usuário, Aplicativo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64410" cy="4594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0162">
        <w:rPr>
          <w:noProof/>
        </w:rPr>
        <w:drawing>
          <wp:anchor distT="0" distB="0" distL="114300" distR="114300" simplePos="0" relativeHeight="251659264" behindDoc="0" locked="0" layoutInCell="1" allowOverlap="1" wp14:anchorId="7B744F1E" wp14:editId="079A7FF6">
            <wp:simplePos x="0" y="0"/>
            <wp:positionH relativeFrom="margin">
              <wp:align>left</wp:align>
            </wp:positionH>
            <wp:positionV relativeFrom="paragraph">
              <wp:posOffset>1074095</wp:posOffset>
            </wp:positionV>
            <wp:extent cx="2286000" cy="4642485"/>
            <wp:effectExtent l="0" t="0" r="0" b="5715"/>
            <wp:wrapTopAndBottom/>
            <wp:docPr id="888838243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838243" name="Imagem 1" descr="Interface gráfica do usuário, Aplicativ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642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7A09" w:rsidRPr="006B7A09">
        <w:t xml:space="preserve">Para </w:t>
      </w:r>
      <w:proofErr w:type="spellStart"/>
      <w:r w:rsidR="006B7A09" w:rsidRPr="006B7A09">
        <w:t>utilizar</w:t>
      </w:r>
      <w:proofErr w:type="spellEnd"/>
      <w:r w:rsidR="006B7A09" w:rsidRPr="006B7A09">
        <w:t xml:space="preserve"> a </w:t>
      </w:r>
      <w:proofErr w:type="spellStart"/>
      <w:r w:rsidR="006B7A09" w:rsidRPr="006B7A09">
        <w:t>plataforma</w:t>
      </w:r>
      <w:proofErr w:type="spellEnd"/>
      <w:r w:rsidR="006B7A09" w:rsidRPr="006B7A09">
        <w:t xml:space="preserve"> é </w:t>
      </w:r>
      <w:proofErr w:type="spellStart"/>
      <w:r w:rsidR="006B7A09" w:rsidRPr="006B7A09">
        <w:t>necessário</w:t>
      </w:r>
      <w:proofErr w:type="spellEnd"/>
      <w:r w:rsidR="006B7A09" w:rsidRPr="006B7A09">
        <w:t xml:space="preserve"> </w:t>
      </w:r>
      <w:proofErr w:type="spellStart"/>
      <w:r w:rsidR="006B7A09" w:rsidRPr="006B7A09">
        <w:t>que</w:t>
      </w:r>
      <w:proofErr w:type="spellEnd"/>
      <w:r w:rsidR="006B7A09" w:rsidRPr="006B7A09">
        <w:t xml:space="preserve"> </w:t>
      </w:r>
      <w:proofErr w:type="spellStart"/>
      <w:r w:rsidR="006B7A09" w:rsidRPr="006B7A09">
        <w:t>o</w:t>
      </w:r>
      <w:proofErr w:type="spellEnd"/>
      <w:r w:rsidR="006B7A09" w:rsidRPr="006B7A09">
        <w:t xml:space="preserve"> </w:t>
      </w:r>
      <w:proofErr w:type="spellStart"/>
      <w:r w:rsidR="006B7A09" w:rsidRPr="006B7A09">
        <w:t>usuário</w:t>
      </w:r>
      <w:proofErr w:type="spellEnd"/>
      <w:r w:rsidR="006B7A09" w:rsidRPr="006B7A09">
        <w:t xml:space="preserve"> </w:t>
      </w:r>
      <w:proofErr w:type="spellStart"/>
      <w:r w:rsidR="006B7A09" w:rsidRPr="006B7A09">
        <w:t>esteja</w:t>
      </w:r>
      <w:proofErr w:type="spellEnd"/>
      <w:r w:rsidR="006B7A09" w:rsidRPr="006B7A09">
        <w:t xml:space="preserve"> </w:t>
      </w:r>
      <w:proofErr w:type="spellStart"/>
      <w:r w:rsidR="006B7A09" w:rsidRPr="006B7A09">
        <w:t>logado</w:t>
      </w:r>
      <w:proofErr w:type="spellEnd"/>
      <w:r w:rsidR="006B7A09" w:rsidRPr="006B7A09">
        <w:t xml:space="preserve"> à </w:t>
      </w:r>
      <w:proofErr w:type="spellStart"/>
      <w:r w:rsidR="006B7A09" w:rsidRPr="006B7A09">
        <w:t>plataforma</w:t>
      </w:r>
      <w:proofErr w:type="spellEnd"/>
      <w:r w:rsidR="006B7A09" w:rsidRPr="006B7A09">
        <w:t xml:space="preserve">. Para </w:t>
      </w:r>
      <w:proofErr w:type="spellStart"/>
      <w:r w:rsidR="006B7A09" w:rsidRPr="006B7A09">
        <w:t>isto</w:t>
      </w:r>
      <w:proofErr w:type="spellEnd"/>
      <w:r w:rsidR="006B7A09" w:rsidRPr="006B7A09">
        <w:t xml:space="preserve">, </w:t>
      </w:r>
      <w:proofErr w:type="spellStart"/>
      <w:r w:rsidR="006B7A09" w:rsidRPr="006B7A09">
        <w:t>há</w:t>
      </w:r>
      <w:proofErr w:type="spellEnd"/>
      <w:r w:rsidR="006B7A09" w:rsidRPr="006B7A09">
        <w:t xml:space="preserve"> um </w:t>
      </w:r>
      <w:proofErr w:type="spellStart"/>
      <w:r w:rsidR="006B7A09" w:rsidRPr="006B7A09">
        <w:t>cadastro</w:t>
      </w:r>
      <w:proofErr w:type="spellEnd"/>
      <w:r w:rsidR="006B7A09" w:rsidRPr="006B7A09">
        <w:t xml:space="preserve"> simples </w:t>
      </w:r>
      <w:proofErr w:type="spellStart"/>
      <w:r w:rsidR="006B7A09" w:rsidRPr="006B7A09">
        <w:t>onde</w:t>
      </w:r>
      <w:proofErr w:type="spellEnd"/>
      <w:r w:rsidR="006B7A09" w:rsidRPr="006B7A09">
        <w:t xml:space="preserve"> é </w:t>
      </w:r>
      <w:proofErr w:type="spellStart"/>
      <w:r w:rsidR="006B7A09" w:rsidRPr="006B7A09">
        <w:t>pedido</w:t>
      </w:r>
      <w:proofErr w:type="spellEnd"/>
      <w:r w:rsidR="006B7A09" w:rsidRPr="006B7A09">
        <w:t xml:space="preserve"> </w:t>
      </w:r>
      <w:proofErr w:type="spellStart"/>
      <w:r w:rsidR="006B7A09" w:rsidRPr="006B7A09">
        <w:t>somente</w:t>
      </w:r>
      <w:proofErr w:type="spellEnd"/>
      <w:r w:rsidR="006B7A09" w:rsidRPr="006B7A09">
        <w:t xml:space="preserve"> </w:t>
      </w:r>
      <w:proofErr w:type="spellStart"/>
      <w:r w:rsidR="006B7A09" w:rsidRPr="006B7A09">
        <w:t>nome</w:t>
      </w:r>
      <w:proofErr w:type="spellEnd"/>
      <w:r w:rsidR="006B7A09" w:rsidRPr="006B7A09">
        <w:t xml:space="preserve">, email e </w:t>
      </w:r>
      <w:proofErr w:type="spellStart"/>
      <w:r w:rsidR="006B7A09" w:rsidRPr="006B7A09">
        <w:t>senha</w:t>
      </w:r>
      <w:proofErr w:type="spellEnd"/>
      <w:r w:rsidR="006B7A09" w:rsidRPr="006B7A09">
        <w:t xml:space="preserve">, </w:t>
      </w:r>
      <w:proofErr w:type="spellStart"/>
      <w:r w:rsidR="006B7A09" w:rsidRPr="006B7A09">
        <w:t>além</w:t>
      </w:r>
      <w:proofErr w:type="spellEnd"/>
      <w:r w:rsidR="006B7A09" w:rsidRPr="006B7A09">
        <w:t xml:space="preserve"> de </w:t>
      </w:r>
      <w:proofErr w:type="spellStart"/>
      <w:r w:rsidR="006B7A09" w:rsidRPr="006B7A09">
        <w:t>uma</w:t>
      </w:r>
      <w:proofErr w:type="spellEnd"/>
      <w:r w:rsidR="006B7A09" w:rsidRPr="006B7A09">
        <w:t xml:space="preserve"> </w:t>
      </w:r>
      <w:proofErr w:type="spellStart"/>
      <w:r w:rsidR="006B7A09" w:rsidRPr="006B7A09">
        <w:t>confirmação</w:t>
      </w:r>
      <w:proofErr w:type="spellEnd"/>
      <w:r w:rsidR="006B7A09" w:rsidRPr="006B7A09">
        <w:t xml:space="preserve"> da </w:t>
      </w:r>
      <w:proofErr w:type="spellStart"/>
      <w:r w:rsidR="006B7A09" w:rsidRPr="006B7A09">
        <w:t>senha</w:t>
      </w:r>
      <w:proofErr w:type="spellEnd"/>
      <w:r w:rsidR="006B7A09" w:rsidRPr="006B7A09">
        <w:t xml:space="preserve">. </w:t>
      </w:r>
      <w:proofErr w:type="spellStart"/>
      <w:r w:rsidR="006B7A09" w:rsidRPr="006B7A09">
        <w:t>Após</w:t>
      </w:r>
      <w:proofErr w:type="spellEnd"/>
      <w:r w:rsidR="006B7A09" w:rsidRPr="006B7A09">
        <w:t xml:space="preserve"> o </w:t>
      </w:r>
      <w:proofErr w:type="spellStart"/>
      <w:r w:rsidR="006B7A09" w:rsidRPr="006B7A09">
        <w:t>cadastro</w:t>
      </w:r>
      <w:proofErr w:type="spellEnd"/>
      <w:r w:rsidR="006B7A09" w:rsidRPr="006B7A09">
        <w:t xml:space="preserve">, o </w:t>
      </w:r>
      <w:proofErr w:type="spellStart"/>
      <w:r w:rsidR="006B7A09" w:rsidRPr="006B7A09">
        <w:t>usuário</w:t>
      </w:r>
      <w:proofErr w:type="spellEnd"/>
      <w:r w:rsidR="006B7A09" w:rsidRPr="006B7A09">
        <w:t xml:space="preserve"> é </w:t>
      </w:r>
      <w:proofErr w:type="spellStart"/>
      <w:r w:rsidR="006B7A09" w:rsidRPr="006B7A09">
        <w:t>direcionado</w:t>
      </w:r>
      <w:proofErr w:type="spellEnd"/>
      <w:r w:rsidR="006B7A09" w:rsidRPr="006B7A09">
        <w:t xml:space="preserve"> </w:t>
      </w:r>
      <w:proofErr w:type="spellStart"/>
      <w:r w:rsidR="006B7A09" w:rsidRPr="006B7A09">
        <w:t>diretamente</w:t>
      </w:r>
      <w:proofErr w:type="spellEnd"/>
      <w:r w:rsidR="006B7A09" w:rsidRPr="006B7A09">
        <w:t xml:space="preserve"> para a </w:t>
      </w:r>
      <w:proofErr w:type="spellStart"/>
      <w:r w:rsidR="006B7A09" w:rsidRPr="006B7A09">
        <w:t>tela</w:t>
      </w:r>
      <w:proofErr w:type="spellEnd"/>
      <w:r w:rsidR="006B7A09" w:rsidRPr="006B7A09">
        <w:t xml:space="preserve"> de login, </w:t>
      </w:r>
      <w:proofErr w:type="spellStart"/>
      <w:r w:rsidR="006B7A09" w:rsidRPr="006B7A09">
        <w:t>onde</w:t>
      </w:r>
      <w:proofErr w:type="spellEnd"/>
      <w:r w:rsidR="006B7A09" w:rsidRPr="006B7A09">
        <w:t xml:space="preserve"> para </w:t>
      </w:r>
      <w:proofErr w:type="spellStart"/>
      <w:r w:rsidR="006B7A09" w:rsidRPr="006B7A09">
        <w:t>acessar</w:t>
      </w:r>
      <w:proofErr w:type="spellEnd"/>
      <w:r w:rsidR="006B7A09" w:rsidRPr="006B7A09">
        <w:t xml:space="preserve"> a </w:t>
      </w:r>
      <w:proofErr w:type="spellStart"/>
      <w:r w:rsidR="006B7A09" w:rsidRPr="006B7A09">
        <w:t>plataforma</w:t>
      </w:r>
      <w:proofErr w:type="spellEnd"/>
      <w:r w:rsidR="006B7A09" w:rsidRPr="006B7A09">
        <w:t xml:space="preserve"> é </w:t>
      </w:r>
      <w:proofErr w:type="spellStart"/>
      <w:r w:rsidR="006B7A09" w:rsidRPr="006B7A09">
        <w:t>necessário</w:t>
      </w:r>
      <w:proofErr w:type="spellEnd"/>
      <w:r w:rsidR="006B7A09" w:rsidRPr="006B7A09">
        <w:t xml:space="preserve"> um login </w:t>
      </w:r>
      <w:proofErr w:type="spellStart"/>
      <w:r w:rsidR="006B7A09" w:rsidRPr="006B7A09">
        <w:t>convencional</w:t>
      </w:r>
      <w:proofErr w:type="spellEnd"/>
      <w:r w:rsidR="006B7A09" w:rsidRPr="006B7A09">
        <w:t xml:space="preserve">, no qual </w:t>
      </w:r>
      <w:proofErr w:type="spellStart"/>
      <w:r w:rsidR="006B7A09" w:rsidRPr="006B7A09">
        <w:t>precisa</w:t>
      </w:r>
      <w:proofErr w:type="spellEnd"/>
      <w:r w:rsidR="006B7A09" w:rsidRPr="006B7A09">
        <w:t xml:space="preserve"> </w:t>
      </w:r>
      <w:proofErr w:type="spellStart"/>
      <w:r w:rsidR="006B7A09" w:rsidRPr="006B7A09">
        <w:t>informar</w:t>
      </w:r>
      <w:proofErr w:type="spellEnd"/>
      <w:r w:rsidR="006B7A09" w:rsidRPr="006B7A09">
        <w:t xml:space="preserve"> email e </w:t>
      </w:r>
      <w:proofErr w:type="spellStart"/>
      <w:r w:rsidR="006B7A09" w:rsidRPr="006B7A09">
        <w:t>senha</w:t>
      </w:r>
      <w:proofErr w:type="spellEnd"/>
      <w:r w:rsidR="006B7A09" w:rsidRPr="006B7A09">
        <w:t xml:space="preserve">. </w:t>
      </w:r>
      <w:proofErr w:type="spellStart"/>
      <w:r w:rsidR="006B7A09" w:rsidRPr="006B7A09">
        <w:rPr>
          <w:i/>
          <w:iCs/>
        </w:rPr>
        <w:t>Atualização</w:t>
      </w:r>
      <w:proofErr w:type="spellEnd"/>
      <w:r w:rsidR="006B7A09" w:rsidRPr="006B7A09">
        <w:rPr>
          <w:i/>
          <w:iCs/>
        </w:rPr>
        <w:t>:</w:t>
      </w:r>
      <w:r w:rsidR="006B7A09" w:rsidRPr="006B7A09">
        <w:t xml:space="preserve"> Caso o </w:t>
      </w:r>
      <w:proofErr w:type="spellStart"/>
      <w:r w:rsidR="006B7A09" w:rsidRPr="006B7A09">
        <w:t>usuário</w:t>
      </w:r>
      <w:proofErr w:type="spellEnd"/>
      <w:r w:rsidR="006B7A09" w:rsidRPr="006B7A09">
        <w:t xml:space="preserve"> </w:t>
      </w:r>
      <w:proofErr w:type="spellStart"/>
      <w:r w:rsidR="006B7A09" w:rsidRPr="006B7A09">
        <w:t>esqueça</w:t>
      </w:r>
      <w:proofErr w:type="spellEnd"/>
      <w:r w:rsidR="006B7A09" w:rsidRPr="006B7A09">
        <w:t xml:space="preserve"> </w:t>
      </w:r>
      <w:proofErr w:type="spellStart"/>
      <w:r w:rsidR="006B7A09" w:rsidRPr="006B7A09">
        <w:t>sua</w:t>
      </w:r>
      <w:proofErr w:type="spellEnd"/>
      <w:r w:rsidR="006B7A09" w:rsidRPr="006B7A09">
        <w:t xml:space="preserve"> </w:t>
      </w:r>
      <w:proofErr w:type="spellStart"/>
      <w:r w:rsidR="006B7A09" w:rsidRPr="006B7A09">
        <w:t>senha</w:t>
      </w:r>
      <w:proofErr w:type="spellEnd"/>
      <w:r w:rsidR="006B7A09" w:rsidRPr="006B7A09">
        <w:t xml:space="preserve">, </w:t>
      </w:r>
      <w:proofErr w:type="spellStart"/>
      <w:r w:rsidR="006B7A09" w:rsidRPr="006B7A09">
        <w:t>foi</w:t>
      </w:r>
      <w:proofErr w:type="spellEnd"/>
      <w:r w:rsidR="006B7A09" w:rsidRPr="006B7A09">
        <w:t xml:space="preserve"> </w:t>
      </w:r>
      <w:proofErr w:type="spellStart"/>
      <w:r w:rsidR="006B7A09" w:rsidRPr="006B7A09">
        <w:t>adicionada</w:t>
      </w:r>
      <w:proofErr w:type="spellEnd"/>
      <w:r w:rsidR="006B7A09" w:rsidRPr="006B7A09">
        <w:t xml:space="preserve"> a </w:t>
      </w:r>
      <w:proofErr w:type="spellStart"/>
      <w:r w:rsidR="006B7A09" w:rsidRPr="006B7A09">
        <w:t>funcionalidade</w:t>
      </w:r>
      <w:proofErr w:type="spellEnd"/>
      <w:r w:rsidR="006B7A09" w:rsidRPr="006B7A09">
        <w:t xml:space="preserve"> de "</w:t>
      </w:r>
      <w:proofErr w:type="spellStart"/>
      <w:r w:rsidR="006B7A09" w:rsidRPr="006B7A09">
        <w:t>Recuperação</w:t>
      </w:r>
      <w:proofErr w:type="spellEnd"/>
      <w:r w:rsidR="006B7A09" w:rsidRPr="006B7A09">
        <w:t xml:space="preserve"> de Senha". Basta </w:t>
      </w:r>
      <w:proofErr w:type="spellStart"/>
      <w:r w:rsidR="006B7A09" w:rsidRPr="006B7A09">
        <w:t>inserir</w:t>
      </w:r>
      <w:proofErr w:type="spellEnd"/>
      <w:r w:rsidR="006B7A09" w:rsidRPr="006B7A09">
        <w:t xml:space="preserve"> o e-mail </w:t>
      </w:r>
      <w:proofErr w:type="spellStart"/>
      <w:r w:rsidR="006B7A09" w:rsidRPr="006B7A09">
        <w:t>cadastrado</w:t>
      </w:r>
      <w:proofErr w:type="spellEnd"/>
      <w:r w:rsidR="006B7A09" w:rsidRPr="006B7A09">
        <w:t xml:space="preserve"> e o </w:t>
      </w:r>
      <w:proofErr w:type="spellStart"/>
      <w:r w:rsidR="006B7A09" w:rsidRPr="006B7A09">
        <w:t>sistema</w:t>
      </w:r>
      <w:proofErr w:type="spellEnd"/>
      <w:r w:rsidR="006B7A09" w:rsidRPr="006B7A09">
        <w:t xml:space="preserve"> </w:t>
      </w:r>
      <w:proofErr w:type="spellStart"/>
      <w:r w:rsidR="006B7A09" w:rsidRPr="006B7A09">
        <w:t>enviará</w:t>
      </w:r>
      <w:proofErr w:type="spellEnd"/>
      <w:r w:rsidR="006B7A09" w:rsidRPr="006B7A09">
        <w:t xml:space="preserve"> um link </w:t>
      </w:r>
      <w:proofErr w:type="spellStart"/>
      <w:r w:rsidR="006B7A09" w:rsidRPr="006B7A09">
        <w:t>seguro</w:t>
      </w:r>
      <w:proofErr w:type="spellEnd"/>
      <w:r w:rsidR="006B7A09" w:rsidRPr="006B7A09">
        <w:t xml:space="preserve"> para a </w:t>
      </w:r>
      <w:proofErr w:type="spellStart"/>
      <w:r w:rsidR="006B7A09" w:rsidRPr="006B7A09">
        <w:t>redefinição</w:t>
      </w:r>
      <w:proofErr w:type="spellEnd"/>
      <w:r w:rsidR="006B7A09" w:rsidRPr="006B7A09">
        <w:t xml:space="preserve"> de forma </w:t>
      </w:r>
      <w:proofErr w:type="spellStart"/>
      <w:r w:rsidR="006B7A09" w:rsidRPr="006B7A09">
        <w:t>autônoma</w:t>
      </w:r>
      <w:proofErr w:type="spellEnd"/>
      <w:r w:rsidR="006B7A09" w:rsidRPr="006B7A09">
        <w:t xml:space="preserve">. </w:t>
      </w:r>
    </w:p>
    <w:p w14:paraId="31560198" w14:textId="77777777" w:rsidR="006B7A09" w:rsidRDefault="006B7A09" w:rsidP="006B7A09">
      <w:pPr>
        <w:pStyle w:val="Commarcadores"/>
        <w:numPr>
          <w:ilvl w:val="0"/>
          <w:numId w:val="0"/>
        </w:numPr>
        <w:jc w:val="both"/>
      </w:pPr>
    </w:p>
    <w:p w14:paraId="04293ED1" w14:textId="77777777" w:rsidR="006B7A09" w:rsidRDefault="006B7A09" w:rsidP="006B7A09">
      <w:pPr>
        <w:pStyle w:val="Commarcadores"/>
        <w:numPr>
          <w:ilvl w:val="0"/>
          <w:numId w:val="0"/>
        </w:numPr>
        <w:jc w:val="both"/>
      </w:pPr>
    </w:p>
    <w:p w14:paraId="0A029124" w14:textId="5F9577FE" w:rsidR="001B0AB8" w:rsidRPr="006B7A09" w:rsidRDefault="006B7A09" w:rsidP="006B7A09">
      <w:pPr>
        <w:pStyle w:val="Commarcadores"/>
        <w:numPr>
          <w:ilvl w:val="0"/>
          <w:numId w:val="0"/>
        </w:numPr>
        <w:jc w:val="both"/>
        <w:rPr>
          <w:color w:val="4F81BD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7A09">
        <w:rPr>
          <w:color w:val="4F81BD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2. G</w:t>
      </w:r>
      <w:proofErr w:type="spellStart"/>
      <w:r w:rsidRPr="006B7A09">
        <w:rPr>
          <w:color w:val="4F81BD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erenciamento</w:t>
      </w:r>
      <w:proofErr w:type="spellEnd"/>
      <w:r w:rsidRPr="006B7A09">
        <w:rPr>
          <w:color w:val="4F81BD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 </w:t>
      </w:r>
      <w:proofErr w:type="spellStart"/>
      <w:r w:rsidRPr="006B7A09">
        <w:rPr>
          <w:color w:val="4F81BD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conta</w:t>
      </w:r>
      <w:proofErr w:type="spellEnd"/>
    </w:p>
    <w:p w14:paraId="0F10E460" w14:textId="6B2F0B92" w:rsidR="001B0AB8" w:rsidRDefault="00530162" w:rsidP="00BC5690">
      <w:pPr>
        <w:jc w:val="both"/>
      </w:pPr>
      <w:r w:rsidRPr="00530162">
        <w:rPr>
          <w:noProof/>
        </w:rPr>
        <w:drawing>
          <wp:anchor distT="0" distB="0" distL="114300" distR="114300" simplePos="0" relativeHeight="251661312" behindDoc="0" locked="0" layoutInCell="1" allowOverlap="1" wp14:anchorId="03EB573C" wp14:editId="1BABE943">
            <wp:simplePos x="0" y="0"/>
            <wp:positionH relativeFrom="margin">
              <wp:align>right</wp:align>
            </wp:positionH>
            <wp:positionV relativeFrom="paragraph">
              <wp:posOffset>841523</wp:posOffset>
            </wp:positionV>
            <wp:extent cx="2251075" cy="4572000"/>
            <wp:effectExtent l="0" t="0" r="0" b="0"/>
            <wp:wrapTopAndBottom/>
            <wp:docPr id="1374486189" name="Imagem 1" descr="Interface gráfica do usuário, Texto, Aplicativo, chat ou mensagem de 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486189" name="Imagem 1" descr="Interface gráfica do usuário, Texto, Aplicativo, chat ou mensagem de texto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5107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7A09" w:rsidRPr="006B7A09">
        <w:t xml:space="preserve">O </w:t>
      </w:r>
      <w:proofErr w:type="spellStart"/>
      <w:r w:rsidR="006B7A09" w:rsidRPr="006B7A09">
        <w:t>usuário</w:t>
      </w:r>
      <w:proofErr w:type="spellEnd"/>
      <w:r w:rsidR="006B7A09" w:rsidRPr="006B7A09">
        <w:t xml:space="preserve">, com a </w:t>
      </w:r>
      <w:proofErr w:type="spellStart"/>
      <w:r w:rsidR="006B7A09" w:rsidRPr="006B7A09">
        <w:t>conta</w:t>
      </w:r>
      <w:proofErr w:type="spellEnd"/>
      <w:r w:rsidR="006B7A09" w:rsidRPr="006B7A09">
        <w:t xml:space="preserve"> </w:t>
      </w:r>
      <w:proofErr w:type="spellStart"/>
      <w:r w:rsidR="006B7A09" w:rsidRPr="006B7A09">
        <w:t>já</w:t>
      </w:r>
      <w:proofErr w:type="spellEnd"/>
      <w:r w:rsidR="006B7A09" w:rsidRPr="006B7A09">
        <w:t xml:space="preserve"> </w:t>
      </w:r>
      <w:proofErr w:type="spellStart"/>
      <w:r w:rsidR="006B7A09" w:rsidRPr="006B7A09">
        <w:t>criada</w:t>
      </w:r>
      <w:proofErr w:type="spellEnd"/>
      <w:r w:rsidR="006B7A09" w:rsidRPr="006B7A09">
        <w:t xml:space="preserve">, </w:t>
      </w:r>
      <w:proofErr w:type="spellStart"/>
      <w:r w:rsidR="006B7A09" w:rsidRPr="006B7A09">
        <w:t>pode</w:t>
      </w:r>
      <w:proofErr w:type="spellEnd"/>
      <w:r w:rsidR="006B7A09" w:rsidRPr="006B7A09">
        <w:t xml:space="preserve"> </w:t>
      </w:r>
      <w:proofErr w:type="spellStart"/>
      <w:r w:rsidR="006B7A09" w:rsidRPr="006B7A09">
        <w:t>visualizar</w:t>
      </w:r>
      <w:proofErr w:type="spellEnd"/>
      <w:r w:rsidR="006B7A09" w:rsidRPr="006B7A09">
        <w:t xml:space="preserve"> </w:t>
      </w:r>
      <w:proofErr w:type="spellStart"/>
      <w:r w:rsidR="006B7A09" w:rsidRPr="006B7A09">
        <w:t>seu</w:t>
      </w:r>
      <w:proofErr w:type="spellEnd"/>
      <w:r w:rsidR="006B7A09" w:rsidRPr="006B7A09">
        <w:t xml:space="preserve"> </w:t>
      </w:r>
      <w:proofErr w:type="spellStart"/>
      <w:r w:rsidR="006B7A09" w:rsidRPr="006B7A09">
        <w:t>nome</w:t>
      </w:r>
      <w:proofErr w:type="spellEnd"/>
      <w:r w:rsidR="006B7A09" w:rsidRPr="006B7A09">
        <w:t xml:space="preserve"> e email </w:t>
      </w:r>
      <w:proofErr w:type="spellStart"/>
      <w:r w:rsidR="006B7A09" w:rsidRPr="006B7A09">
        <w:t>através</w:t>
      </w:r>
      <w:proofErr w:type="spellEnd"/>
      <w:r w:rsidR="006B7A09" w:rsidRPr="006B7A09">
        <w:t xml:space="preserve"> da </w:t>
      </w:r>
      <w:proofErr w:type="spellStart"/>
      <w:r w:rsidR="006B7A09" w:rsidRPr="006B7A09">
        <w:t>página</w:t>
      </w:r>
      <w:proofErr w:type="spellEnd"/>
      <w:r w:rsidR="006B7A09" w:rsidRPr="006B7A09">
        <w:t xml:space="preserve"> de </w:t>
      </w:r>
      <w:proofErr w:type="spellStart"/>
      <w:r w:rsidR="006B7A09" w:rsidRPr="006B7A09">
        <w:t>perfil</w:t>
      </w:r>
      <w:proofErr w:type="spellEnd"/>
      <w:r w:rsidR="006B7A09" w:rsidRPr="006B7A09">
        <w:t xml:space="preserve">, </w:t>
      </w:r>
      <w:proofErr w:type="spellStart"/>
      <w:r w:rsidR="006B7A09" w:rsidRPr="006B7A09">
        <w:t>atualizar</w:t>
      </w:r>
      <w:proofErr w:type="spellEnd"/>
      <w:r w:rsidR="006B7A09" w:rsidRPr="006B7A09">
        <w:t xml:space="preserve"> as </w:t>
      </w:r>
      <w:proofErr w:type="spellStart"/>
      <w:r w:rsidR="006B7A09" w:rsidRPr="006B7A09">
        <w:t>informações</w:t>
      </w:r>
      <w:proofErr w:type="spellEnd"/>
      <w:r w:rsidR="006B7A09" w:rsidRPr="006B7A09">
        <w:t xml:space="preserve"> dele (email, </w:t>
      </w:r>
      <w:proofErr w:type="spellStart"/>
      <w:r w:rsidR="006B7A09" w:rsidRPr="006B7A09">
        <w:t>nome</w:t>
      </w:r>
      <w:proofErr w:type="spellEnd"/>
      <w:r w:rsidR="006B7A09" w:rsidRPr="006B7A09">
        <w:t xml:space="preserve"> </w:t>
      </w:r>
      <w:proofErr w:type="spellStart"/>
      <w:r w:rsidR="006B7A09" w:rsidRPr="006B7A09">
        <w:t>ou</w:t>
      </w:r>
      <w:proofErr w:type="spellEnd"/>
      <w:r w:rsidR="006B7A09" w:rsidRPr="006B7A09">
        <w:t xml:space="preserve"> </w:t>
      </w:r>
      <w:proofErr w:type="spellStart"/>
      <w:r w:rsidR="006B7A09" w:rsidRPr="006B7A09">
        <w:t>senha</w:t>
      </w:r>
      <w:proofErr w:type="spellEnd"/>
      <w:r w:rsidR="006B7A09" w:rsidRPr="006B7A09">
        <w:t xml:space="preserve">) e </w:t>
      </w:r>
      <w:proofErr w:type="spellStart"/>
      <w:r w:rsidR="006B7A09" w:rsidRPr="006B7A09">
        <w:t>também</w:t>
      </w:r>
      <w:proofErr w:type="spellEnd"/>
      <w:r w:rsidR="006B7A09" w:rsidRPr="006B7A09">
        <w:t xml:space="preserve"> </w:t>
      </w:r>
      <w:proofErr w:type="spellStart"/>
      <w:r w:rsidR="006B7A09" w:rsidRPr="006B7A09">
        <w:t>poderá</w:t>
      </w:r>
      <w:proofErr w:type="spellEnd"/>
      <w:r w:rsidR="006B7A09" w:rsidRPr="006B7A09">
        <w:t xml:space="preserve"> </w:t>
      </w:r>
      <w:proofErr w:type="spellStart"/>
      <w:r w:rsidR="006B7A09" w:rsidRPr="006B7A09">
        <w:t>excluir</w:t>
      </w:r>
      <w:proofErr w:type="spellEnd"/>
      <w:r w:rsidR="006B7A09" w:rsidRPr="006B7A09">
        <w:t xml:space="preserve"> </w:t>
      </w:r>
      <w:proofErr w:type="spellStart"/>
      <w:r w:rsidR="006B7A09" w:rsidRPr="006B7A09">
        <w:t>sua</w:t>
      </w:r>
      <w:proofErr w:type="spellEnd"/>
      <w:r w:rsidR="006B7A09" w:rsidRPr="006B7A09">
        <w:t xml:space="preserve"> </w:t>
      </w:r>
      <w:proofErr w:type="spellStart"/>
      <w:r w:rsidR="006B7A09" w:rsidRPr="006B7A09">
        <w:t>conta</w:t>
      </w:r>
      <w:proofErr w:type="spellEnd"/>
      <w:r w:rsidR="006B7A09" w:rsidRPr="006B7A09">
        <w:t xml:space="preserve"> se for o </w:t>
      </w:r>
      <w:proofErr w:type="spellStart"/>
      <w:r w:rsidR="006B7A09" w:rsidRPr="006B7A09">
        <w:t>seu</w:t>
      </w:r>
      <w:proofErr w:type="spellEnd"/>
      <w:r w:rsidR="006B7A09" w:rsidRPr="006B7A09">
        <w:t xml:space="preserve"> </w:t>
      </w:r>
      <w:proofErr w:type="spellStart"/>
      <w:r w:rsidR="006B7A09" w:rsidRPr="006B7A09">
        <w:t>desejo</w:t>
      </w:r>
      <w:proofErr w:type="spellEnd"/>
      <w:r w:rsidR="006B7A09" w:rsidRPr="006B7A09">
        <w:t>.</w:t>
      </w:r>
    </w:p>
    <w:p w14:paraId="70E01FC0" w14:textId="4A94521E" w:rsidR="00FF2A75" w:rsidRDefault="00E36222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00530162" w:rsidRPr="00530162">
        <w:rPr>
          <w:noProof/>
        </w:rPr>
        <w:drawing>
          <wp:anchor distT="0" distB="0" distL="114300" distR="114300" simplePos="0" relativeHeight="251660288" behindDoc="0" locked="0" layoutInCell="1" allowOverlap="1" wp14:anchorId="37A11372" wp14:editId="5B7C0244">
            <wp:simplePos x="0" y="0"/>
            <wp:positionH relativeFrom="margin">
              <wp:align>left</wp:align>
            </wp:positionH>
            <wp:positionV relativeFrom="paragraph">
              <wp:posOffset>192021</wp:posOffset>
            </wp:positionV>
            <wp:extent cx="2222205" cy="4512383"/>
            <wp:effectExtent l="0" t="0" r="6985" b="2540"/>
            <wp:wrapTopAndBottom/>
            <wp:docPr id="135879015" name="Imagem 1" descr="Interface gráfica do usuário, Aplicat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79015" name="Imagem 1" descr="Interface gráfica do usuário, Aplicativo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22205" cy="4512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15FDDF" w14:textId="27C14FAA" w:rsidR="001B0AB8" w:rsidRPr="00A24F7E" w:rsidRDefault="00000000">
      <w:pPr>
        <w:pStyle w:val="Ttulo2"/>
        <w:rPr>
          <w:lang w:val="pt-BR"/>
        </w:rPr>
      </w:pPr>
      <w:r>
        <w:lastRenderedPageBreak/>
        <w:t xml:space="preserve">3. </w:t>
      </w:r>
      <w:r w:rsidR="00A24F7E" w:rsidRPr="00A24F7E">
        <w:rPr>
          <w:lang w:val="pt-BR"/>
        </w:rPr>
        <w:t>Cadastro de itens</w:t>
      </w:r>
    </w:p>
    <w:p w14:paraId="4BE2A4CA" w14:textId="08278E5B" w:rsidR="00A24F7E" w:rsidRPr="00A24F7E" w:rsidRDefault="00E36222" w:rsidP="00A24F7E">
      <w:pPr>
        <w:rPr>
          <w:lang w:val="pt-BR"/>
        </w:rPr>
      </w:pPr>
      <w:r w:rsidRPr="00F102D1">
        <w:rPr>
          <w:noProof/>
        </w:rPr>
        <w:drawing>
          <wp:anchor distT="0" distB="0" distL="114300" distR="114300" simplePos="0" relativeHeight="251664384" behindDoc="0" locked="0" layoutInCell="1" allowOverlap="1" wp14:anchorId="77442C61" wp14:editId="56DE410E">
            <wp:simplePos x="0" y="0"/>
            <wp:positionH relativeFrom="margin">
              <wp:posOffset>4131310</wp:posOffset>
            </wp:positionH>
            <wp:positionV relativeFrom="paragraph">
              <wp:posOffset>313055</wp:posOffset>
            </wp:positionV>
            <wp:extent cx="1800860" cy="2736215"/>
            <wp:effectExtent l="0" t="0" r="8890" b="6985"/>
            <wp:wrapSquare wrapText="bothSides"/>
            <wp:docPr id="1613695711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695711" name="Imagem 1" descr="Interface gráfica do usuário, Texto, Aplicativo&#10;&#10;O conteúdo gerado por IA pode estar incorreto."/>
                    <pic:cNvPicPr/>
                  </pic:nvPicPr>
                  <pic:blipFill rotWithShape="1">
                    <a:blip r:embed="rId15"/>
                    <a:srcRect b="25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860" cy="2736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4F7E" w:rsidRPr="00A24F7E">
        <w:rPr>
          <w:lang w:val="pt-BR"/>
        </w:rPr>
        <w:t xml:space="preserve">O usuário, após estar logado, pode cadastrar um item </w:t>
      </w:r>
      <w:r w:rsidR="00F46C7F">
        <w:rPr>
          <w:lang w:val="pt-BR"/>
        </w:rPr>
        <w:t>que</w:t>
      </w:r>
      <w:r w:rsidR="00A24F7E" w:rsidRPr="00A24F7E">
        <w:rPr>
          <w:lang w:val="pt-BR"/>
        </w:rPr>
        <w:t xml:space="preserve"> ele perdeu ou encontrou.</w:t>
      </w:r>
    </w:p>
    <w:p w14:paraId="50D8CA00" w14:textId="23211AAF" w:rsidR="00A24F7E" w:rsidRPr="00A24F7E" w:rsidRDefault="00A24F7E" w:rsidP="00A24F7E">
      <w:pPr>
        <w:numPr>
          <w:ilvl w:val="0"/>
          <w:numId w:val="10"/>
        </w:numPr>
        <w:rPr>
          <w:lang w:val="pt-BR"/>
        </w:rPr>
      </w:pPr>
      <w:r w:rsidRPr="00A24F7E">
        <w:rPr>
          <w:lang w:val="pt-BR"/>
        </w:rPr>
        <w:t>Caso seja um item encontrado, ele poderá escolher apenas uma categoria para este item.</w:t>
      </w:r>
      <w:r w:rsidR="00E36222">
        <w:rPr>
          <w:lang w:val="pt-BR"/>
        </w:rPr>
        <w:br/>
      </w:r>
      <w:r w:rsidR="00E36222">
        <w:rPr>
          <w:lang w:val="pt-BR"/>
        </w:rPr>
        <w:br/>
      </w:r>
    </w:p>
    <w:p w14:paraId="0772582E" w14:textId="3DCFFEC9" w:rsidR="004B3A0F" w:rsidRDefault="00846F0B" w:rsidP="00A24F7E">
      <w:pPr>
        <w:numPr>
          <w:ilvl w:val="0"/>
          <w:numId w:val="10"/>
        </w:numPr>
        <w:rPr>
          <w:lang w:val="pt-BR"/>
        </w:rPr>
      </w:pPr>
      <w:r>
        <w:rPr>
          <w:noProof/>
          <w:lang w:val="pt-B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F6E478C" wp14:editId="1CA420B5">
                <wp:simplePos x="0" y="0"/>
                <wp:positionH relativeFrom="column">
                  <wp:posOffset>2023083</wp:posOffset>
                </wp:positionH>
                <wp:positionV relativeFrom="paragraph">
                  <wp:posOffset>3071481</wp:posOffset>
                </wp:positionV>
                <wp:extent cx="997085" cy="170234"/>
                <wp:effectExtent l="0" t="0" r="0" b="1270"/>
                <wp:wrapNone/>
                <wp:docPr id="381247828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085" cy="17023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916EC3" w14:textId="30280053" w:rsidR="00846F0B" w:rsidRPr="00846F0B" w:rsidRDefault="00846F0B">
                            <w:pPr>
                              <w:rPr>
                                <w:color w:val="000000" w:themeColor="text1"/>
                                <w:sz w:val="10"/>
                                <w:szCs w:val="10"/>
                                <w:lang w:val="pt-BR"/>
                              </w:rPr>
                            </w:pPr>
                            <w:r w:rsidRPr="00846F0B">
                              <w:rPr>
                                <w:color w:val="000000" w:themeColor="text1"/>
                                <w:sz w:val="10"/>
                                <w:szCs w:val="10"/>
                                <w:lang w:val="pt-BR"/>
                              </w:rPr>
                              <w:t>Perdida em cima da bancada.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6E478C" id="_x0000_t202" coordsize="21600,21600" o:spt="202" path="m,l,21600r21600,l21600,xe">
                <v:stroke joinstyle="miter"/>
                <v:path gradientshapeok="t" o:connecttype="rect"/>
              </v:shapetype>
              <v:shape id="Caixa de Texto 3" o:spid="_x0000_s1026" type="#_x0000_t202" style="position:absolute;left:0;text-align:left;margin-left:159.3pt;margin-top:241.85pt;width:78.5pt;height:13.4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" fillcolor="white [3212]" stroked="f">
                <v:textbox>
                  <w:txbxContent>
                    <w:p w14:paraId="3B916EC3" w14:textId="30280053" w:rsidR="00846F0B" w:rsidRPr="00846F0B" w:rsidRDefault="00846F0B">
                      <w:pPr>
                        <w:rPr>
                          <w:color w:val="000000" w:themeColor="text1"/>
                          <w:sz w:val="10"/>
                          <w:szCs w:val="10"/>
                          <w:lang w:val="pt-BR"/>
                        </w:rPr>
                      </w:pPr>
                      <w:r w:rsidRPr="00846F0B">
                        <w:rPr>
                          <w:color w:val="000000" w:themeColor="text1"/>
                          <w:sz w:val="10"/>
                          <w:szCs w:val="10"/>
                          <w:lang w:val="pt-BR"/>
                        </w:rPr>
                        <w:t>Perdida em cima da bancada.</w:t>
                      </w:r>
                    </w:p>
                  </w:txbxContent>
                </v:textbox>
              </v:shape>
            </w:pict>
          </mc:Fallback>
        </mc:AlternateContent>
      </w:r>
      <w:r w:rsidR="002D4947" w:rsidRPr="00530162">
        <w:rPr>
          <w:noProof/>
          <w:lang w:val="pt-BR"/>
        </w:rPr>
        <w:drawing>
          <wp:anchor distT="0" distB="0" distL="114300" distR="114300" simplePos="0" relativeHeight="251662336" behindDoc="1" locked="0" layoutInCell="1" allowOverlap="1" wp14:anchorId="3F350738" wp14:editId="752E068E">
            <wp:simplePos x="0" y="0"/>
            <wp:positionH relativeFrom="margin">
              <wp:posOffset>1733550</wp:posOffset>
            </wp:positionH>
            <wp:positionV relativeFrom="paragraph">
              <wp:posOffset>2952318</wp:posOffset>
            </wp:positionV>
            <wp:extent cx="1820545" cy="1908175"/>
            <wp:effectExtent l="0" t="0" r="8255" b="0"/>
            <wp:wrapSquare wrapText="bothSides"/>
            <wp:docPr id="206020758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20758" name="Imagem 1" descr="Interface gráfica do usuário, Aplicativo&#10;&#10;O conteúdo gerado por IA pode estar incorreto."/>
                    <pic:cNvPicPr/>
                  </pic:nvPicPr>
                  <pic:blipFill rotWithShape="1">
                    <a:blip r:embed="rId16"/>
                    <a:srcRect t="474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0545" cy="1908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4947" w:rsidRPr="00530162">
        <w:rPr>
          <w:noProof/>
          <w:lang w:val="pt-BR"/>
        </w:rPr>
        <w:drawing>
          <wp:anchor distT="0" distB="0" distL="114300" distR="114300" simplePos="0" relativeHeight="251663360" behindDoc="0" locked="0" layoutInCell="1" allowOverlap="1" wp14:anchorId="317A15FF" wp14:editId="3165F405">
            <wp:simplePos x="0" y="0"/>
            <wp:positionH relativeFrom="margin">
              <wp:posOffset>1733550</wp:posOffset>
            </wp:positionH>
            <wp:positionV relativeFrom="paragraph">
              <wp:posOffset>9525</wp:posOffset>
            </wp:positionV>
            <wp:extent cx="1820545" cy="2952750"/>
            <wp:effectExtent l="0" t="0" r="8255" b="0"/>
            <wp:wrapSquare wrapText="bothSides"/>
            <wp:docPr id="1728878087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878087" name="Imagem 1" descr="Interface gráfica do usuário, Aplicativo&#10;&#10;O conteúdo gerado por IA pode estar incorreto."/>
                    <pic:cNvPicPr/>
                  </pic:nvPicPr>
                  <pic:blipFill rotWithShape="1">
                    <a:blip r:embed="rId17"/>
                    <a:srcRect b="20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0545" cy="2952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600B" w:rsidRPr="00F102D1">
        <w:rPr>
          <w:noProof/>
        </w:rPr>
        <w:drawing>
          <wp:anchor distT="0" distB="0" distL="114300" distR="114300" simplePos="0" relativeHeight="251665408" behindDoc="0" locked="0" layoutInCell="1" allowOverlap="1" wp14:anchorId="7C618B1D" wp14:editId="63000A49">
            <wp:simplePos x="0" y="0"/>
            <wp:positionH relativeFrom="margin">
              <wp:posOffset>4133215</wp:posOffset>
            </wp:positionH>
            <wp:positionV relativeFrom="paragraph">
              <wp:posOffset>1285875</wp:posOffset>
            </wp:positionV>
            <wp:extent cx="1801495" cy="2074545"/>
            <wp:effectExtent l="0" t="0" r="8255" b="1905"/>
            <wp:wrapSquare wrapText="bothSides"/>
            <wp:docPr id="969782307" name="Imagem 1" descr="Interface gráfica do usuário, Aplicat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82307" name="Imagem 1" descr="Interface gráfica do usuário, Aplicativo"/>
                    <pic:cNvPicPr/>
                  </pic:nvPicPr>
                  <pic:blipFill rotWithShape="1">
                    <a:blip r:embed="rId18"/>
                    <a:srcRect t="45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1495" cy="2074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4F7E" w:rsidRPr="00A24F7E">
        <w:rPr>
          <w:lang w:val="pt-BR"/>
        </w:rPr>
        <w:t>Caso for um item perdido, poderá escolher quantas desejar.</w:t>
      </w:r>
      <w:r w:rsidR="00E36222" w:rsidRPr="00E36222">
        <w:rPr>
          <w:lang w:val="pt-BR"/>
        </w:rPr>
        <w:br/>
      </w:r>
      <w:r w:rsidR="005E600B">
        <w:rPr>
          <w:lang w:val="pt-BR"/>
        </w:rPr>
        <w:br/>
      </w:r>
      <w:r w:rsidR="005E600B">
        <w:rPr>
          <w:lang w:val="pt-BR"/>
        </w:rPr>
        <w:br/>
      </w:r>
      <w:r w:rsidR="005E600B">
        <w:rPr>
          <w:lang w:val="pt-BR"/>
        </w:rPr>
        <w:br/>
      </w:r>
      <w:r w:rsidR="005E600B">
        <w:rPr>
          <w:lang w:val="pt-BR"/>
        </w:rPr>
        <w:br/>
      </w:r>
      <w:r w:rsidR="005E600B">
        <w:rPr>
          <w:lang w:val="pt-BR"/>
        </w:rPr>
        <w:br/>
      </w:r>
      <w:r w:rsidR="005E600B">
        <w:rPr>
          <w:lang w:val="pt-BR"/>
        </w:rPr>
        <w:br/>
      </w:r>
      <w:r w:rsidR="005E600B">
        <w:rPr>
          <w:lang w:val="pt-BR"/>
        </w:rPr>
        <w:br/>
      </w:r>
      <w:r w:rsidR="005E600B">
        <w:rPr>
          <w:lang w:val="pt-BR"/>
        </w:rPr>
        <w:br/>
      </w:r>
      <w:r w:rsidR="005E600B">
        <w:rPr>
          <w:lang w:val="pt-BR"/>
        </w:rPr>
        <w:br/>
      </w:r>
      <w:r w:rsidR="005E600B">
        <w:rPr>
          <w:lang w:val="pt-BR"/>
        </w:rPr>
        <w:br/>
      </w:r>
      <w:r w:rsidR="005E600B">
        <w:rPr>
          <w:lang w:val="pt-BR"/>
        </w:rPr>
        <w:br/>
      </w:r>
      <w:r w:rsidR="002D4947">
        <w:rPr>
          <w:lang w:val="pt-BR"/>
        </w:rPr>
        <w:br/>
      </w:r>
      <w:r w:rsidR="002D4947">
        <w:rPr>
          <w:lang w:val="pt-BR"/>
        </w:rPr>
        <w:br/>
      </w:r>
      <w:r w:rsidR="002D4947">
        <w:rPr>
          <w:lang w:val="pt-BR"/>
        </w:rPr>
        <w:br/>
      </w:r>
      <w:r w:rsidR="002D4947">
        <w:rPr>
          <w:lang w:val="pt-BR"/>
        </w:rPr>
        <w:br/>
      </w:r>
      <w:r w:rsidR="002D4947">
        <w:rPr>
          <w:lang w:val="pt-BR"/>
        </w:rPr>
        <w:br/>
      </w:r>
      <w:r w:rsidR="002D4947">
        <w:rPr>
          <w:lang w:val="pt-BR"/>
        </w:rPr>
        <w:br/>
      </w:r>
      <w:r w:rsidR="002D4947">
        <w:rPr>
          <w:lang w:val="pt-BR"/>
        </w:rPr>
        <w:br/>
      </w:r>
      <w:r w:rsidR="002D4947">
        <w:rPr>
          <w:lang w:val="pt-BR"/>
        </w:rPr>
        <w:br/>
      </w:r>
      <w:r w:rsidR="002D4947">
        <w:rPr>
          <w:lang w:val="pt-BR"/>
        </w:rPr>
        <w:br/>
      </w:r>
      <w:r w:rsidR="002D4947">
        <w:rPr>
          <w:lang w:val="pt-BR"/>
        </w:rPr>
        <w:br/>
      </w:r>
      <w:r w:rsidR="002D4947">
        <w:rPr>
          <w:lang w:val="pt-BR"/>
        </w:rPr>
        <w:br/>
      </w:r>
      <w:r w:rsidR="002D4947">
        <w:rPr>
          <w:lang w:val="pt-BR"/>
        </w:rPr>
        <w:br/>
      </w:r>
      <w:r w:rsidR="002D4947">
        <w:rPr>
          <w:lang w:val="pt-BR"/>
        </w:rPr>
        <w:br/>
      </w:r>
      <w:r w:rsidR="002D4947">
        <w:rPr>
          <w:lang w:val="pt-BR"/>
        </w:rPr>
        <w:br/>
      </w:r>
      <w:r w:rsidR="002D4947">
        <w:rPr>
          <w:lang w:val="pt-BR"/>
        </w:rPr>
        <w:br/>
      </w:r>
      <w:r w:rsidR="002D4947">
        <w:rPr>
          <w:lang w:val="pt-BR"/>
        </w:rPr>
        <w:br/>
      </w:r>
      <w:r w:rsidR="002D4947">
        <w:rPr>
          <w:lang w:val="pt-BR"/>
        </w:rPr>
        <w:br/>
      </w:r>
      <w:r w:rsidR="002D4947">
        <w:rPr>
          <w:lang w:val="pt-BR"/>
        </w:rPr>
        <w:br/>
      </w:r>
      <w:r w:rsidR="002D4947">
        <w:rPr>
          <w:lang w:val="pt-BR"/>
        </w:rPr>
        <w:br/>
      </w:r>
      <w:r w:rsidR="002D4947">
        <w:rPr>
          <w:lang w:val="pt-BR"/>
        </w:rPr>
        <w:br/>
      </w:r>
      <w:r w:rsidR="002D4947">
        <w:rPr>
          <w:lang w:val="pt-BR"/>
        </w:rPr>
        <w:br/>
      </w:r>
      <w:r w:rsidR="002D4947">
        <w:rPr>
          <w:lang w:val="pt-BR"/>
        </w:rPr>
        <w:br/>
      </w:r>
      <w:r w:rsidR="002D4947">
        <w:rPr>
          <w:lang w:val="pt-BR"/>
        </w:rPr>
        <w:br/>
      </w:r>
      <w:r w:rsidR="002D4947">
        <w:rPr>
          <w:lang w:val="pt-BR"/>
        </w:rPr>
        <w:br/>
      </w:r>
      <w:r w:rsidR="002D4947">
        <w:rPr>
          <w:lang w:val="pt-BR"/>
        </w:rPr>
        <w:br/>
      </w:r>
      <w:r w:rsidR="002D4947">
        <w:rPr>
          <w:lang w:val="pt-BR"/>
        </w:rPr>
        <w:br/>
      </w:r>
      <w:r w:rsidR="002D4947">
        <w:rPr>
          <w:lang w:val="pt-BR"/>
        </w:rPr>
        <w:br/>
      </w:r>
      <w:r w:rsidR="002D4947">
        <w:rPr>
          <w:lang w:val="pt-BR"/>
        </w:rPr>
        <w:br/>
      </w:r>
      <w:r w:rsidR="002D4947">
        <w:rPr>
          <w:lang w:val="pt-BR"/>
        </w:rPr>
        <w:br/>
      </w:r>
      <w:r w:rsidR="002D4947">
        <w:rPr>
          <w:lang w:val="pt-BR"/>
        </w:rPr>
        <w:br/>
      </w:r>
      <w:r w:rsidR="002D4947">
        <w:rPr>
          <w:lang w:val="pt-BR"/>
        </w:rPr>
        <w:br/>
      </w:r>
      <w:r w:rsidR="002D4947">
        <w:rPr>
          <w:lang w:val="pt-BR"/>
        </w:rPr>
        <w:br/>
      </w:r>
      <w:r w:rsidR="005E600B">
        <w:rPr>
          <w:lang w:val="pt-BR"/>
        </w:rPr>
        <w:br/>
      </w:r>
    </w:p>
    <w:p w14:paraId="146F1864" w14:textId="67474D5D" w:rsidR="00A24F7E" w:rsidRPr="00E36222" w:rsidRDefault="004B3A0F" w:rsidP="00BC5690">
      <w:pPr>
        <w:ind w:left="360"/>
        <w:rPr>
          <w:lang w:val="pt-BR"/>
        </w:rPr>
      </w:pPr>
      <w:r>
        <w:rPr>
          <w:lang w:val="pt-BR"/>
        </w:rPr>
        <w:t>Para ser feito o cadastro dos itens, deve-se fornecer o nome, categoria(s), local, descrição e a data n</w:t>
      </w:r>
      <w:r w:rsidR="00F46C7F">
        <w:rPr>
          <w:lang w:val="pt-BR"/>
        </w:rPr>
        <w:t>a</w:t>
      </w:r>
      <w:r>
        <w:rPr>
          <w:lang w:val="pt-BR"/>
        </w:rPr>
        <w:t xml:space="preserve"> qual o item foi perdido/encontrado.</w:t>
      </w:r>
      <w:r>
        <w:rPr>
          <w:lang w:val="pt-BR"/>
        </w:rPr>
        <w:br/>
      </w:r>
      <w:r w:rsidR="005E600B">
        <w:rPr>
          <w:lang w:val="pt-BR"/>
        </w:rPr>
        <w:br/>
      </w:r>
      <w:r w:rsidR="00A24F7E" w:rsidRPr="00E36222">
        <w:rPr>
          <w:lang w:val="pt-BR"/>
        </w:rPr>
        <w:t>Dentre as categorias ofertadas há eletrônicos, acessórios, documentos, livros, roupas entre outras.</w:t>
      </w:r>
    </w:p>
    <w:p w14:paraId="466D83CB" w14:textId="75114814" w:rsidR="00F102D1" w:rsidRPr="004B3A0F" w:rsidRDefault="00F102D1" w:rsidP="00A24F7E">
      <w:pPr>
        <w:rPr>
          <w:noProof/>
        </w:rPr>
      </w:pPr>
    </w:p>
    <w:p w14:paraId="5F06BC24" w14:textId="40AE0439" w:rsidR="001B0AB8" w:rsidRDefault="00000000">
      <w:pPr>
        <w:pStyle w:val="Ttulo2"/>
        <w:rPr>
          <w:lang w:val="pt-BR"/>
        </w:rPr>
      </w:pPr>
      <w:r>
        <w:lastRenderedPageBreak/>
        <w:t xml:space="preserve">4. </w:t>
      </w:r>
      <w:r w:rsidR="00A24F7E" w:rsidRPr="00A24F7E">
        <w:rPr>
          <w:lang w:val="pt-BR"/>
        </w:rPr>
        <w:t>Gerenciamento de item</w:t>
      </w:r>
    </w:p>
    <w:p w14:paraId="5E99B7A5" w14:textId="3F022D5F" w:rsidR="00A24F7E" w:rsidRDefault="00E36222" w:rsidP="00A24F7E">
      <w:pPr>
        <w:rPr>
          <w:lang w:val="pt-BR"/>
        </w:rPr>
      </w:pPr>
      <w:r w:rsidRPr="00E26F6F">
        <w:rPr>
          <w:noProof/>
          <w:lang w:val="pt-BR"/>
        </w:rPr>
        <w:drawing>
          <wp:anchor distT="0" distB="0" distL="114300" distR="114300" simplePos="0" relativeHeight="251669504" behindDoc="0" locked="0" layoutInCell="1" allowOverlap="1" wp14:anchorId="52E4F0A5" wp14:editId="5D1A460D">
            <wp:simplePos x="0" y="0"/>
            <wp:positionH relativeFrom="margin">
              <wp:align>right</wp:align>
            </wp:positionH>
            <wp:positionV relativeFrom="paragraph">
              <wp:posOffset>250825</wp:posOffset>
            </wp:positionV>
            <wp:extent cx="1854200" cy="3763010"/>
            <wp:effectExtent l="0" t="0" r="0" b="8890"/>
            <wp:wrapSquare wrapText="bothSides"/>
            <wp:docPr id="434994753" name="Imagem 1" descr="Interface gráfica do usuário, Texto, Aplicat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994753" name="Imagem 1" descr="Interface gráfica do usuário, Texto, Aplicativo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4F7E" w:rsidRPr="00A24F7E">
        <w:rPr>
          <w:lang w:val="pt-BR"/>
        </w:rPr>
        <w:t xml:space="preserve">O usuário, com um item já cadastrado, pode: </w:t>
      </w:r>
    </w:p>
    <w:p w14:paraId="1921BCC9" w14:textId="4D8C7EEB" w:rsidR="00A24F7E" w:rsidRDefault="002D4947" w:rsidP="00A24F7E">
      <w:pPr>
        <w:ind w:left="720"/>
        <w:rPr>
          <w:lang w:val="pt-BR"/>
        </w:rPr>
      </w:pPr>
      <w:r w:rsidRPr="00E26F6F">
        <w:rPr>
          <w:noProof/>
          <w:lang w:val="pt-BR"/>
        </w:rPr>
        <w:drawing>
          <wp:anchor distT="0" distB="0" distL="114300" distR="114300" simplePos="0" relativeHeight="251670528" behindDoc="0" locked="0" layoutInCell="1" allowOverlap="1" wp14:anchorId="6BCB2BB2" wp14:editId="52FBAF5A">
            <wp:simplePos x="0" y="0"/>
            <wp:positionH relativeFrom="column">
              <wp:posOffset>-873760</wp:posOffset>
            </wp:positionH>
            <wp:positionV relativeFrom="paragraph">
              <wp:posOffset>1809115</wp:posOffset>
            </wp:positionV>
            <wp:extent cx="1908175" cy="3881755"/>
            <wp:effectExtent l="0" t="0" r="0" b="4445"/>
            <wp:wrapSquare wrapText="bothSides"/>
            <wp:docPr id="1732679121" name="Imagem 1" descr="Interface gráfica do usuário, Aplicat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679121" name="Imagem 1" descr="Interface gráfica do usuário, Aplicativo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08175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26F6F">
        <w:rPr>
          <w:noProof/>
          <w:lang w:val="pt-BR"/>
        </w:rPr>
        <w:drawing>
          <wp:anchor distT="0" distB="0" distL="114300" distR="114300" simplePos="0" relativeHeight="251671552" behindDoc="0" locked="0" layoutInCell="1" allowOverlap="1" wp14:anchorId="0801CBB3" wp14:editId="2EC7D265">
            <wp:simplePos x="0" y="0"/>
            <wp:positionH relativeFrom="margin">
              <wp:align>right</wp:align>
            </wp:positionH>
            <wp:positionV relativeFrom="paragraph">
              <wp:posOffset>3908425</wp:posOffset>
            </wp:positionV>
            <wp:extent cx="1849120" cy="3761105"/>
            <wp:effectExtent l="0" t="0" r="0" b="0"/>
            <wp:wrapSquare wrapText="bothSides"/>
            <wp:docPr id="730176556" name="Imagem 1" descr="Interface gráfica do usuário, Texto, Aplicativo, chat ou mensagem de 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176556" name="Imagem 1" descr="Interface gráfica do usuário, Texto, Aplicativo, chat ou mensagem de texto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49120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4F7E" w:rsidRPr="00A24F7E">
        <w:rPr>
          <w:lang w:val="pt-BR"/>
        </w:rPr>
        <w:t>I. Visualizar o item: visualizar as informações que ele forneceu sobre o item através de um modal e conferir se está tudo correto. Além disso, há como o usuário visualizar os últimos itens devolvidos com a ajuda da plataforma na tela home.</w:t>
      </w:r>
      <w:r w:rsidR="00E36222">
        <w:rPr>
          <w:lang w:val="pt-BR"/>
        </w:rPr>
        <w:br/>
      </w:r>
      <w:r w:rsidR="00E36222">
        <w:rPr>
          <w:lang w:val="pt-BR"/>
        </w:rPr>
        <w:br/>
      </w:r>
      <w:r w:rsidR="00E36222">
        <w:rPr>
          <w:lang w:val="pt-BR"/>
        </w:rPr>
        <w:br/>
      </w:r>
      <w:r w:rsidR="00E36222">
        <w:rPr>
          <w:lang w:val="pt-BR"/>
        </w:rPr>
        <w:br/>
      </w:r>
      <w:r w:rsidR="00A24F7E">
        <w:rPr>
          <w:lang w:val="pt-BR"/>
        </w:rPr>
        <w:br/>
      </w:r>
      <w:r w:rsidR="00A24F7E">
        <w:rPr>
          <w:lang w:val="pt-BR"/>
        </w:rPr>
        <w:br/>
      </w:r>
      <w:r w:rsidR="00A24F7E" w:rsidRPr="00A24F7E">
        <w:rPr>
          <w:lang w:val="pt-BR"/>
        </w:rPr>
        <w:t>II. Atualizar o item: Caso deseje realizar alguma alteração ou desejar retirar alguma informação o usuário pode abrir um modal para realizar a atualização do item.</w:t>
      </w:r>
      <w:r w:rsidR="00A24F7E">
        <w:rPr>
          <w:lang w:val="pt-BR"/>
        </w:rPr>
        <w:br/>
      </w:r>
      <w:r w:rsidR="00E36222">
        <w:rPr>
          <w:lang w:val="pt-BR"/>
        </w:rPr>
        <w:br/>
      </w:r>
      <w:r w:rsidR="00E36222">
        <w:rPr>
          <w:lang w:val="pt-BR"/>
        </w:rPr>
        <w:br/>
      </w:r>
      <w:r w:rsidR="00E36222">
        <w:rPr>
          <w:lang w:val="pt-BR"/>
        </w:rPr>
        <w:br/>
      </w:r>
      <w:r w:rsidR="00E36222">
        <w:rPr>
          <w:lang w:val="pt-BR"/>
        </w:rPr>
        <w:br/>
      </w:r>
      <w:r>
        <w:rPr>
          <w:lang w:val="pt-BR"/>
        </w:rPr>
        <w:br/>
      </w:r>
      <w:r w:rsidR="00A24F7E">
        <w:rPr>
          <w:lang w:val="pt-BR"/>
        </w:rPr>
        <w:br/>
      </w:r>
      <w:r w:rsidR="00A24F7E" w:rsidRPr="00A24F7E">
        <w:rPr>
          <w:lang w:val="pt-BR"/>
        </w:rPr>
        <w:t>III. Deletar o item: Em casos extremos, ele pode abrir o modal para deletar o item em caso dele ter cadastrado errado.</w:t>
      </w:r>
    </w:p>
    <w:p w14:paraId="4829AE1A" w14:textId="479EBFF2" w:rsidR="00864ABE" w:rsidRDefault="00864ABE" w:rsidP="00A24F7E">
      <w:pPr>
        <w:ind w:left="720"/>
        <w:rPr>
          <w:lang w:val="pt-BR"/>
        </w:rPr>
      </w:pPr>
    </w:p>
    <w:p w14:paraId="648445DA" w14:textId="57BE68D7" w:rsidR="00864ABE" w:rsidRPr="00A24F7E" w:rsidRDefault="00E36222" w:rsidP="00864ABE">
      <w:pPr>
        <w:rPr>
          <w:lang w:val="pt-BR"/>
        </w:rPr>
      </w:pPr>
      <w:r>
        <w:rPr>
          <w:lang w:val="pt-BR"/>
        </w:rPr>
        <w:br/>
      </w:r>
      <w:r>
        <w:rPr>
          <w:lang w:val="pt-BR"/>
        </w:rPr>
        <w:br/>
      </w:r>
      <w:r w:rsidR="002D4947">
        <w:rPr>
          <w:lang w:val="pt-BR"/>
        </w:rPr>
        <w:br/>
      </w:r>
      <w:r w:rsidR="002D4947">
        <w:rPr>
          <w:lang w:val="pt-BR"/>
        </w:rPr>
        <w:br/>
      </w:r>
      <w:r w:rsidR="002D4947">
        <w:rPr>
          <w:lang w:val="pt-BR"/>
        </w:rPr>
        <w:br/>
      </w:r>
      <w:r w:rsidR="002D4947">
        <w:rPr>
          <w:lang w:val="pt-BR"/>
        </w:rPr>
        <w:br/>
      </w:r>
      <w:r w:rsidR="002D4947">
        <w:rPr>
          <w:lang w:val="pt-BR"/>
        </w:rPr>
        <w:br/>
      </w:r>
      <w:r w:rsidR="002D4947">
        <w:rPr>
          <w:lang w:val="pt-BR"/>
        </w:rPr>
        <w:br/>
      </w:r>
      <w:r w:rsidR="002D4947">
        <w:rPr>
          <w:lang w:val="pt-BR"/>
        </w:rPr>
        <w:br/>
      </w:r>
    </w:p>
    <w:p w14:paraId="4951B7D2" w14:textId="5F05D5AB" w:rsidR="00D97CB8" w:rsidRPr="00D97CB8" w:rsidRDefault="00000000" w:rsidP="00D97CB8">
      <w:pPr>
        <w:pStyle w:val="Ttulo2"/>
        <w:rPr>
          <w:lang w:val="pt-BR"/>
        </w:rPr>
      </w:pPr>
      <w:r>
        <w:lastRenderedPageBreak/>
        <w:t xml:space="preserve">5. </w:t>
      </w:r>
      <w:r w:rsidR="00A24F7E" w:rsidRPr="00A24F7E">
        <w:rPr>
          <w:lang w:val="pt-BR"/>
        </w:rPr>
        <w:t>Funcionamento do Match</w:t>
      </w:r>
    </w:p>
    <w:p w14:paraId="1C8934CE" w14:textId="77777777" w:rsidR="006B7A09" w:rsidRDefault="006B7A09" w:rsidP="00D97CB8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</w:pPr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Assim </w:t>
      </w:r>
      <w:proofErr w:type="spellStart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que</w:t>
      </w:r>
      <w:proofErr w:type="spellEnd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um item é </w:t>
      </w:r>
      <w:proofErr w:type="spellStart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criado</w:t>
      </w:r>
      <w:proofErr w:type="spellEnd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ou</w:t>
      </w:r>
      <w:proofErr w:type="spellEnd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atualizado</w:t>
      </w:r>
      <w:proofErr w:type="spellEnd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o </w:t>
      </w:r>
      <w:proofErr w:type="spellStart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sistema</w:t>
      </w:r>
      <w:proofErr w:type="spellEnd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ativa</w:t>
      </w:r>
      <w:proofErr w:type="spellEnd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um </w:t>
      </w:r>
      <w:proofErr w:type="spellStart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sistema</w:t>
      </w:r>
      <w:proofErr w:type="spellEnd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de match para </w:t>
      </w:r>
      <w:proofErr w:type="spellStart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encontrar</w:t>
      </w:r>
      <w:proofErr w:type="spellEnd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itens</w:t>
      </w:r>
      <w:proofErr w:type="spellEnd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que</w:t>
      </w:r>
      <w:proofErr w:type="spellEnd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sejam</w:t>
      </w:r>
      <w:proofErr w:type="spellEnd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relacionados</w:t>
      </w:r>
      <w:proofErr w:type="spellEnd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aos</w:t>
      </w:r>
      <w:proofErr w:type="spellEnd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seus</w:t>
      </w:r>
      <w:proofErr w:type="spellEnd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itens</w:t>
      </w:r>
      <w:proofErr w:type="spellEnd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cadastrados</w:t>
      </w:r>
      <w:proofErr w:type="spellEnd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. Se o item </w:t>
      </w:r>
      <w:proofErr w:type="spellStart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cadastrado</w:t>
      </w:r>
      <w:proofErr w:type="spellEnd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é um item </w:t>
      </w:r>
      <w:proofErr w:type="spellStart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perdido</w:t>
      </w:r>
      <w:proofErr w:type="spellEnd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, o </w:t>
      </w:r>
      <w:proofErr w:type="spellStart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sistema</w:t>
      </w:r>
      <w:proofErr w:type="spellEnd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relacionará</w:t>
      </w:r>
      <w:proofErr w:type="spellEnd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ele</w:t>
      </w:r>
      <w:proofErr w:type="spellEnd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gramStart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</w:t>
      </w:r>
      <w:proofErr w:type="gramEnd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itens</w:t>
      </w:r>
      <w:proofErr w:type="spellEnd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encontrados</w:t>
      </w:r>
      <w:proofErr w:type="spellEnd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que</w:t>
      </w:r>
      <w:proofErr w:type="spellEnd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possuam</w:t>
      </w:r>
      <w:proofErr w:type="spellEnd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caracteriticas</w:t>
      </w:r>
      <w:proofErr w:type="spellEnd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parecidas</w:t>
      </w:r>
      <w:proofErr w:type="spellEnd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, e se </w:t>
      </w:r>
      <w:proofErr w:type="spellStart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for um</w:t>
      </w:r>
      <w:proofErr w:type="spellEnd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item </w:t>
      </w:r>
      <w:proofErr w:type="spellStart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encontrado</w:t>
      </w:r>
      <w:proofErr w:type="spellEnd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relacionará</w:t>
      </w:r>
      <w:proofErr w:type="spellEnd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gramStart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</w:t>
      </w:r>
      <w:proofErr w:type="gramEnd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um item </w:t>
      </w:r>
      <w:proofErr w:type="spellStart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perdido</w:t>
      </w:r>
      <w:proofErr w:type="spellEnd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. </w:t>
      </w:r>
      <w:proofErr w:type="spellStart"/>
      <w:r w:rsidRPr="006B7A09">
        <w:rPr>
          <w:rFonts w:asciiTheme="minorHAnsi" w:eastAsiaTheme="minorEastAsia" w:hAnsiTheme="minorHAnsi" w:cstheme="minorBidi"/>
          <w:b w:val="0"/>
          <w:bCs w:val="0"/>
          <w:i/>
          <w:iCs/>
          <w:color w:val="auto"/>
          <w:sz w:val="22"/>
          <w:szCs w:val="22"/>
        </w:rPr>
        <w:t>Atualização</w:t>
      </w:r>
      <w:proofErr w:type="spellEnd"/>
      <w:r w:rsidRPr="006B7A09">
        <w:rPr>
          <w:rFonts w:asciiTheme="minorHAnsi" w:eastAsiaTheme="minorEastAsia" w:hAnsiTheme="minorHAnsi" w:cstheme="minorBidi"/>
          <w:b w:val="0"/>
          <w:bCs w:val="0"/>
          <w:i/>
          <w:iCs/>
          <w:color w:val="auto"/>
          <w:sz w:val="22"/>
          <w:szCs w:val="22"/>
        </w:rPr>
        <w:t xml:space="preserve"> </w:t>
      </w:r>
      <w:proofErr w:type="spellStart"/>
      <w:r w:rsidRPr="006B7A09">
        <w:rPr>
          <w:rFonts w:asciiTheme="minorHAnsi" w:eastAsiaTheme="minorEastAsia" w:hAnsiTheme="minorHAnsi" w:cstheme="minorBidi"/>
          <w:b w:val="0"/>
          <w:bCs w:val="0"/>
          <w:i/>
          <w:iCs/>
          <w:color w:val="auto"/>
          <w:sz w:val="22"/>
          <w:szCs w:val="22"/>
        </w:rPr>
        <w:t>Inteligente</w:t>
      </w:r>
      <w:proofErr w:type="spellEnd"/>
      <w:r w:rsidRPr="006B7A09">
        <w:rPr>
          <w:rFonts w:asciiTheme="minorHAnsi" w:eastAsiaTheme="minorEastAsia" w:hAnsiTheme="minorHAnsi" w:cstheme="minorBidi"/>
          <w:b w:val="0"/>
          <w:bCs w:val="0"/>
          <w:i/>
          <w:iCs/>
          <w:color w:val="auto"/>
          <w:sz w:val="22"/>
          <w:szCs w:val="22"/>
        </w:rPr>
        <w:t>:</w:t>
      </w:r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O </w:t>
      </w:r>
      <w:proofErr w:type="spellStart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sistema</w:t>
      </w:r>
      <w:proofErr w:type="spellEnd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agora opera com duas </w:t>
      </w:r>
      <w:proofErr w:type="spellStart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camadas</w:t>
      </w:r>
      <w:proofErr w:type="spellEnd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validação</w:t>
      </w:r>
      <w:proofErr w:type="spellEnd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. Primeiro, </w:t>
      </w:r>
      <w:proofErr w:type="spellStart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uma</w:t>
      </w:r>
      <w:proofErr w:type="spellEnd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trava</w:t>
      </w:r>
      <w:proofErr w:type="spellEnd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estrita</w:t>
      </w:r>
      <w:proofErr w:type="spellEnd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categoria</w:t>
      </w:r>
      <w:proofErr w:type="spellEnd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(um item </w:t>
      </w:r>
      <w:proofErr w:type="spellStart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só</w:t>
      </w:r>
      <w:proofErr w:type="spellEnd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dá</w:t>
      </w:r>
      <w:proofErr w:type="spellEnd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match se </w:t>
      </w:r>
      <w:proofErr w:type="spellStart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pertencer</w:t>
      </w:r>
      <w:proofErr w:type="spellEnd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à </w:t>
      </w:r>
      <w:proofErr w:type="spellStart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mesma</w:t>
      </w:r>
      <w:proofErr w:type="spellEnd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categoria</w:t>
      </w:r>
      <w:proofErr w:type="spellEnd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do outro). Segundo, </w:t>
      </w:r>
      <w:proofErr w:type="spellStart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uma</w:t>
      </w:r>
      <w:proofErr w:type="spellEnd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análise</w:t>
      </w:r>
      <w:proofErr w:type="spellEnd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semântica</w:t>
      </w:r>
      <w:proofErr w:type="spellEnd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feita</w:t>
      </w:r>
      <w:proofErr w:type="spellEnd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por</w:t>
      </w:r>
      <w:proofErr w:type="spellEnd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IA, </w:t>
      </w:r>
      <w:proofErr w:type="spellStart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que</w:t>
      </w:r>
      <w:proofErr w:type="spellEnd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lê</w:t>
      </w:r>
      <w:proofErr w:type="spellEnd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a </w:t>
      </w:r>
      <w:proofErr w:type="spellStart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descrição</w:t>
      </w:r>
      <w:proofErr w:type="spellEnd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do </w:t>
      </w:r>
      <w:proofErr w:type="spellStart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objeto</w:t>
      </w:r>
      <w:proofErr w:type="spellEnd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e </w:t>
      </w:r>
      <w:proofErr w:type="spellStart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só</w:t>
      </w:r>
      <w:proofErr w:type="spellEnd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sugere</w:t>
      </w:r>
      <w:proofErr w:type="spellEnd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o match </w:t>
      </w:r>
      <w:proofErr w:type="spellStart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se</w:t>
      </w:r>
      <w:proofErr w:type="spellEnd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a nota de </w:t>
      </w:r>
      <w:proofErr w:type="spellStart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similaridade</w:t>
      </w:r>
      <w:proofErr w:type="spellEnd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for </w:t>
      </w:r>
      <w:proofErr w:type="spellStart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altíssima</w:t>
      </w:r>
      <w:proofErr w:type="spellEnd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(</w:t>
      </w:r>
      <w:proofErr w:type="spellStart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igual</w:t>
      </w:r>
      <w:proofErr w:type="spellEnd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ou</w:t>
      </w:r>
      <w:proofErr w:type="spellEnd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superior </w:t>
      </w:r>
      <w:proofErr w:type="gramStart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</w:t>
      </w:r>
      <w:proofErr w:type="gramEnd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8.0), </w:t>
      </w:r>
      <w:proofErr w:type="spellStart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eliminando</w:t>
      </w:r>
      <w:proofErr w:type="spellEnd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confusões</w:t>
      </w:r>
      <w:proofErr w:type="spellEnd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entre </w:t>
      </w:r>
      <w:proofErr w:type="spellStart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itens</w:t>
      </w:r>
      <w:proofErr w:type="spellEnd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nomes</w:t>
      </w:r>
      <w:proofErr w:type="spellEnd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parecidos</w:t>
      </w:r>
      <w:proofErr w:type="spellEnd"/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.</w:t>
      </w:r>
      <w:r w:rsidRPr="006B7A0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t xml:space="preserve"> </w:t>
      </w:r>
    </w:p>
    <w:p w14:paraId="19237C9E" w14:textId="3B49E2A9" w:rsidR="00D97CB8" w:rsidRPr="00D97CB8" w:rsidRDefault="00A24F7E" w:rsidP="00D97CB8">
      <w:pPr>
        <w:pStyle w:val="Ttulo2"/>
        <w:rPr>
          <w:lang w:val="pt-BR"/>
        </w:rPr>
      </w:pPr>
      <w:r>
        <w:rPr>
          <w:lang w:val="pt-BR"/>
        </w:rPr>
        <w:t>6. Visualizar</w:t>
      </w:r>
      <w:r w:rsidR="00797B84">
        <w:rPr>
          <w:lang w:val="pt-BR"/>
        </w:rPr>
        <w:t>, arquivar e deletar</w:t>
      </w:r>
      <w:r>
        <w:rPr>
          <w:lang w:val="pt-BR"/>
        </w:rPr>
        <w:t xml:space="preserve"> um Match</w:t>
      </w:r>
    </w:p>
    <w:p w14:paraId="49DBD593" w14:textId="22215727" w:rsidR="00D97CB8" w:rsidRDefault="00E26F6F" w:rsidP="00BC5690">
      <w:pPr>
        <w:jc w:val="both"/>
        <w:rPr>
          <w:rFonts w:cstheme="majorHAnsi"/>
          <w:color w:val="000000" w:themeColor="text1"/>
        </w:rPr>
      </w:pPr>
      <w:r w:rsidRPr="00E26F6F">
        <w:rPr>
          <w:rFonts w:cstheme="majorHAnsi"/>
          <w:noProof/>
          <w:color w:val="000000" w:themeColor="text1"/>
        </w:rPr>
        <w:drawing>
          <wp:anchor distT="0" distB="0" distL="114300" distR="114300" simplePos="0" relativeHeight="251673600" behindDoc="0" locked="0" layoutInCell="1" allowOverlap="1" wp14:anchorId="3DD75093" wp14:editId="108DC29B">
            <wp:simplePos x="0" y="0"/>
            <wp:positionH relativeFrom="margin">
              <wp:posOffset>1728159</wp:posOffset>
            </wp:positionH>
            <wp:positionV relativeFrom="paragraph">
              <wp:posOffset>1889125</wp:posOffset>
            </wp:positionV>
            <wp:extent cx="1960245" cy="3986530"/>
            <wp:effectExtent l="0" t="0" r="1905" b="0"/>
            <wp:wrapTopAndBottom/>
            <wp:docPr id="601869422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69422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60245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26F6F">
        <w:rPr>
          <w:rFonts w:cstheme="majorHAnsi"/>
          <w:noProof/>
          <w:color w:val="000000" w:themeColor="text1"/>
        </w:rPr>
        <w:drawing>
          <wp:anchor distT="0" distB="0" distL="114300" distR="114300" simplePos="0" relativeHeight="251672576" behindDoc="0" locked="0" layoutInCell="1" allowOverlap="1" wp14:anchorId="1479B9FF" wp14:editId="35031617">
            <wp:simplePos x="0" y="0"/>
            <wp:positionH relativeFrom="column">
              <wp:posOffset>-581923</wp:posOffset>
            </wp:positionH>
            <wp:positionV relativeFrom="paragraph">
              <wp:posOffset>1906953</wp:posOffset>
            </wp:positionV>
            <wp:extent cx="1937385" cy="3942080"/>
            <wp:effectExtent l="0" t="0" r="5715" b="1270"/>
            <wp:wrapTopAndBottom/>
            <wp:docPr id="1549151627" name="Imagem 1" descr="Interface gráfica do usuário, Texto, Aplicativo, chat ou mensagem de 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151627" name="Imagem 1" descr="Interface gráfica do usuário, Texto, Aplicativo, chat ou mensagem de texto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37385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4F7E" w:rsidRPr="00A24F7E">
        <w:rPr>
          <w:rFonts w:cstheme="majorHAnsi"/>
          <w:color w:val="000000" w:themeColor="text1"/>
        </w:rPr>
        <w:t xml:space="preserve">O </w:t>
      </w:r>
      <w:proofErr w:type="spellStart"/>
      <w:r w:rsidR="00A24F7E" w:rsidRPr="00A24F7E">
        <w:rPr>
          <w:rFonts w:cstheme="majorHAnsi"/>
          <w:color w:val="000000" w:themeColor="text1"/>
        </w:rPr>
        <w:t>usuário</w:t>
      </w:r>
      <w:proofErr w:type="spellEnd"/>
      <w:r w:rsidR="00A24F7E" w:rsidRPr="00A24F7E">
        <w:rPr>
          <w:rFonts w:cstheme="majorHAnsi"/>
          <w:color w:val="000000" w:themeColor="text1"/>
        </w:rPr>
        <w:t xml:space="preserve"> é </w:t>
      </w:r>
      <w:proofErr w:type="spellStart"/>
      <w:r w:rsidR="00A24F7E" w:rsidRPr="00A24F7E">
        <w:rPr>
          <w:rFonts w:cstheme="majorHAnsi"/>
          <w:color w:val="000000" w:themeColor="text1"/>
        </w:rPr>
        <w:t>capaz</w:t>
      </w:r>
      <w:proofErr w:type="spellEnd"/>
      <w:r w:rsidR="00A24F7E" w:rsidRPr="00A24F7E">
        <w:rPr>
          <w:rFonts w:cstheme="majorHAnsi"/>
          <w:color w:val="000000" w:themeColor="text1"/>
        </w:rPr>
        <w:t xml:space="preserve"> de </w:t>
      </w:r>
      <w:proofErr w:type="spellStart"/>
      <w:r w:rsidR="00A24F7E" w:rsidRPr="00A24F7E">
        <w:rPr>
          <w:rFonts w:cstheme="majorHAnsi"/>
          <w:color w:val="000000" w:themeColor="text1"/>
        </w:rPr>
        <w:t>visualizar</w:t>
      </w:r>
      <w:proofErr w:type="spellEnd"/>
      <w:r w:rsidR="00A24F7E" w:rsidRPr="00A24F7E">
        <w:rPr>
          <w:rFonts w:cstheme="majorHAnsi"/>
          <w:color w:val="000000" w:themeColor="text1"/>
        </w:rPr>
        <w:t xml:space="preserve"> </w:t>
      </w:r>
      <w:proofErr w:type="spellStart"/>
      <w:r w:rsidR="00A24F7E" w:rsidRPr="00A24F7E">
        <w:rPr>
          <w:rFonts w:cstheme="majorHAnsi"/>
          <w:color w:val="000000" w:themeColor="text1"/>
        </w:rPr>
        <w:t>os</w:t>
      </w:r>
      <w:proofErr w:type="spellEnd"/>
      <w:r w:rsidR="00A24F7E" w:rsidRPr="00A24F7E">
        <w:rPr>
          <w:rFonts w:cstheme="majorHAnsi"/>
          <w:color w:val="000000" w:themeColor="text1"/>
        </w:rPr>
        <w:t xml:space="preserve"> matches de </w:t>
      </w:r>
      <w:proofErr w:type="spellStart"/>
      <w:r w:rsidR="00A24F7E" w:rsidRPr="00A24F7E">
        <w:rPr>
          <w:rFonts w:cstheme="majorHAnsi"/>
          <w:color w:val="000000" w:themeColor="text1"/>
        </w:rPr>
        <w:t>cada</w:t>
      </w:r>
      <w:proofErr w:type="spellEnd"/>
      <w:r w:rsidR="00A24F7E" w:rsidRPr="00A24F7E">
        <w:rPr>
          <w:rFonts w:cstheme="majorHAnsi"/>
          <w:color w:val="000000" w:themeColor="text1"/>
        </w:rPr>
        <w:t xml:space="preserve"> item </w:t>
      </w:r>
      <w:proofErr w:type="spellStart"/>
      <w:r w:rsidR="00A24F7E" w:rsidRPr="00A24F7E">
        <w:rPr>
          <w:rFonts w:cstheme="majorHAnsi"/>
          <w:color w:val="000000" w:themeColor="text1"/>
        </w:rPr>
        <w:t>que</w:t>
      </w:r>
      <w:proofErr w:type="spellEnd"/>
      <w:r w:rsidR="00A24F7E" w:rsidRPr="00A24F7E">
        <w:rPr>
          <w:rFonts w:cstheme="majorHAnsi"/>
          <w:color w:val="000000" w:themeColor="text1"/>
        </w:rPr>
        <w:t xml:space="preserve"> </w:t>
      </w:r>
      <w:proofErr w:type="spellStart"/>
      <w:r w:rsidR="00A24F7E" w:rsidRPr="00A24F7E">
        <w:rPr>
          <w:rFonts w:cstheme="majorHAnsi"/>
          <w:color w:val="000000" w:themeColor="text1"/>
        </w:rPr>
        <w:t>ele</w:t>
      </w:r>
      <w:proofErr w:type="spellEnd"/>
      <w:r w:rsidR="00A24F7E" w:rsidRPr="00A24F7E">
        <w:rPr>
          <w:rFonts w:cstheme="majorHAnsi"/>
          <w:color w:val="000000" w:themeColor="text1"/>
        </w:rPr>
        <w:t xml:space="preserve"> </w:t>
      </w:r>
      <w:proofErr w:type="spellStart"/>
      <w:r w:rsidR="00A24F7E" w:rsidRPr="00A24F7E">
        <w:rPr>
          <w:rFonts w:cstheme="majorHAnsi"/>
          <w:color w:val="000000" w:themeColor="text1"/>
        </w:rPr>
        <w:t>criou</w:t>
      </w:r>
      <w:proofErr w:type="spellEnd"/>
      <w:r w:rsidR="00A24F7E" w:rsidRPr="00A24F7E">
        <w:rPr>
          <w:rFonts w:cstheme="majorHAnsi"/>
          <w:color w:val="000000" w:themeColor="text1"/>
        </w:rPr>
        <w:t xml:space="preserve"> </w:t>
      </w:r>
      <w:proofErr w:type="spellStart"/>
      <w:r w:rsidR="00A24F7E" w:rsidRPr="00A24F7E">
        <w:rPr>
          <w:rFonts w:cstheme="majorHAnsi"/>
          <w:color w:val="000000" w:themeColor="text1"/>
        </w:rPr>
        <w:t>na</w:t>
      </w:r>
      <w:proofErr w:type="spellEnd"/>
      <w:r w:rsidR="00A24F7E" w:rsidRPr="00A24F7E">
        <w:rPr>
          <w:rFonts w:cstheme="majorHAnsi"/>
          <w:color w:val="000000" w:themeColor="text1"/>
        </w:rPr>
        <w:t xml:space="preserve"> </w:t>
      </w:r>
      <w:proofErr w:type="spellStart"/>
      <w:r w:rsidR="00A24F7E" w:rsidRPr="00A24F7E">
        <w:rPr>
          <w:rFonts w:cstheme="majorHAnsi"/>
          <w:color w:val="000000" w:themeColor="text1"/>
        </w:rPr>
        <w:t>página</w:t>
      </w:r>
      <w:proofErr w:type="spellEnd"/>
      <w:r w:rsidR="00A24F7E" w:rsidRPr="00A24F7E">
        <w:rPr>
          <w:rFonts w:cstheme="majorHAnsi"/>
          <w:color w:val="000000" w:themeColor="text1"/>
        </w:rPr>
        <w:t xml:space="preserve"> de matches. Quando </w:t>
      </w:r>
      <w:proofErr w:type="spellStart"/>
      <w:r w:rsidR="00A24F7E" w:rsidRPr="00A24F7E">
        <w:rPr>
          <w:rFonts w:cstheme="majorHAnsi"/>
          <w:color w:val="000000" w:themeColor="text1"/>
        </w:rPr>
        <w:t>houver</w:t>
      </w:r>
      <w:proofErr w:type="spellEnd"/>
      <w:r w:rsidR="00A24F7E" w:rsidRPr="00A24F7E">
        <w:rPr>
          <w:rFonts w:cstheme="majorHAnsi"/>
          <w:color w:val="000000" w:themeColor="text1"/>
        </w:rPr>
        <w:t xml:space="preserve"> um match </w:t>
      </w:r>
      <w:proofErr w:type="spellStart"/>
      <w:r w:rsidR="00A24F7E" w:rsidRPr="00A24F7E">
        <w:rPr>
          <w:rFonts w:cstheme="majorHAnsi"/>
          <w:color w:val="000000" w:themeColor="text1"/>
        </w:rPr>
        <w:t>aparecendo</w:t>
      </w:r>
      <w:proofErr w:type="spellEnd"/>
      <w:r w:rsidR="00A24F7E" w:rsidRPr="00A24F7E">
        <w:rPr>
          <w:rFonts w:cstheme="majorHAnsi"/>
          <w:color w:val="000000" w:themeColor="text1"/>
        </w:rPr>
        <w:t xml:space="preserve"> </w:t>
      </w:r>
      <w:proofErr w:type="spellStart"/>
      <w:r w:rsidR="00A24F7E" w:rsidRPr="00A24F7E">
        <w:rPr>
          <w:rFonts w:cstheme="majorHAnsi"/>
          <w:color w:val="000000" w:themeColor="text1"/>
        </w:rPr>
        <w:t>na</w:t>
      </w:r>
      <w:proofErr w:type="spellEnd"/>
      <w:r w:rsidR="00A24F7E" w:rsidRPr="00A24F7E">
        <w:rPr>
          <w:rFonts w:cstheme="majorHAnsi"/>
          <w:color w:val="000000" w:themeColor="text1"/>
        </w:rPr>
        <w:t xml:space="preserve"> </w:t>
      </w:r>
      <w:proofErr w:type="spellStart"/>
      <w:r w:rsidR="00A24F7E" w:rsidRPr="00A24F7E">
        <w:rPr>
          <w:rFonts w:cstheme="majorHAnsi"/>
          <w:color w:val="000000" w:themeColor="text1"/>
        </w:rPr>
        <w:t>tela</w:t>
      </w:r>
      <w:proofErr w:type="spellEnd"/>
      <w:r w:rsidR="00A24F7E" w:rsidRPr="00A24F7E">
        <w:rPr>
          <w:rFonts w:cstheme="majorHAnsi"/>
          <w:color w:val="000000" w:themeColor="text1"/>
        </w:rPr>
        <w:t xml:space="preserve">, o </w:t>
      </w:r>
      <w:proofErr w:type="spellStart"/>
      <w:r w:rsidR="00A24F7E" w:rsidRPr="00A24F7E">
        <w:rPr>
          <w:rFonts w:cstheme="majorHAnsi"/>
          <w:color w:val="000000" w:themeColor="text1"/>
        </w:rPr>
        <w:t>usuário</w:t>
      </w:r>
      <w:proofErr w:type="spellEnd"/>
      <w:r w:rsidR="00A24F7E" w:rsidRPr="00A24F7E">
        <w:rPr>
          <w:rFonts w:cstheme="majorHAnsi"/>
          <w:color w:val="000000" w:themeColor="text1"/>
        </w:rPr>
        <w:t xml:space="preserve"> </w:t>
      </w:r>
      <w:proofErr w:type="spellStart"/>
      <w:r w:rsidR="00A24F7E" w:rsidRPr="00A24F7E">
        <w:rPr>
          <w:rFonts w:cstheme="majorHAnsi"/>
          <w:color w:val="000000" w:themeColor="text1"/>
        </w:rPr>
        <w:t>tem</w:t>
      </w:r>
      <w:proofErr w:type="spellEnd"/>
      <w:r w:rsidR="00A24F7E" w:rsidRPr="00A24F7E">
        <w:rPr>
          <w:rFonts w:cstheme="majorHAnsi"/>
          <w:color w:val="000000" w:themeColor="text1"/>
        </w:rPr>
        <w:t xml:space="preserve"> </w:t>
      </w:r>
      <w:proofErr w:type="gramStart"/>
      <w:r w:rsidR="00A24F7E" w:rsidRPr="00A24F7E">
        <w:rPr>
          <w:rFonts w:cstheme="majorHAnsi"/>
          <w:color w:val="000000" w:themeColor="text1"/>
        </w:rPr>
        <w:t>a</w:t>
      </w:r>
      <w:proofErr w:type="gramEnd"/>
      <w:r w:rsidR="00A24F7E" w:rsidRPr="00A24F7E">
        <w:rPr>
          <w:rFonts w:cstheme="majorHAnsi"/>
          <w:color w:val="000000" w:themeColor="text1"/>
        </w:rPr>
        <w:t xml:space="preserve"> </w:t>
      </w:r>
      <w:proofErr w:type="spellStart"/>
      <w:r w:rsidR="00A24F7E" w:rsidRPr="00A24F7E">
        <w:rPr>
          <w:rFonts w:cstheme="majorHAnsi"/>
          <w:color w:val="000000" w:themeColor="text1"/>
        </w:rPr>
        <w:t>opção</w:t>
      </w:r>
      <w:proofErr w:type="spellEnd"/>
      <w:r w:rsidR="00A24F7E" w:rsidRPr="00A24F7E">
        <w:rPr>
          <w:rFonts w:cstheme="majorHAnsi"/>
          <w:color w:val="000000" w:themeColor="text1"/>
        </w:rPr>
        <w:t xml:space="preserve"> de </w:t>
      </w:r>
      <w:proofErr w:type="spellStart"/>
      <w:r w:rsidR="00C45490">
        <w:rPr>
          <w:rFonts w:cstheme="majorHAnsi"/>
          <w:color w:val="000000" w:themeColor="text1"/>
        </w:rPr>
        <w:t>arquivar</w:t>
      </w:r>
      <w:proofErr w:type="spellEnd"/>
      <w:r w:rsidR="00A24F7E" w:rsidRPr="00A24F7E">
        <w:rPr>
          <w:rFonts w:cstheme="majorHAnsi"/>
          <w:color w:val="000000" w:themeColor="text1"/>
        </w:rPr>
        <w:t xml:space="preserve"> </w:t>
      </w:r>
      <w:proofErr w:type="spellStart"/>
      <w:r w:rsidR="00A24F7E" w:rsidRPr="00A24F7E">
        <w:rPr>
          <w:rFonts w:cstheme="majorHAnsi"/>
          <w:color w:val="000000" w:themeColor="text1"/>
        </w:rPr>
        <w:t>aquele</w:t>
      </w:r>
      <w:proofErr w:type="spellEnd"/>
      <w:r w:rsidR="00A24F7E" w:rsidRPr="00A24F7E">
        <w:rPr>
          <w:rFonts w:cstheme="majorHAnsi"/>
          <w:color w:val="000000" w:themeColor="text1"/>
        </w:rPr>
        <w:t xml:space="preserve"> match no </w:t>
      </w:r>
      <w:proofErr w:type="spellStart"/>
      <w:r w:rsidR="00A24F7E" w:rsidRPr="00A24F7E">
        <w:rPr>
          <w:rFonts w:cstheme="majorHAnsi"/>
          <w:color w:val="000000" w:themeColor="text1"/>
        </w:rPr>
        <w:t>caso</w:t>
      </w:r>
      <w:proofErr w:type="spellEnd"/>
      <w:r w:rsidR="00A24F7E" w:rsidRPr="00A24F7E">
        <w:rPr>
          <w:rFonts w:cstheme="majorHAnsi"/>
          <w:color w:val="000000" w:themeColor="text1"/>
        </w:rPr>
        <w:t xml:space="preserve"> dele achar </w:t>
      </w:r>
      <w:proofErr w:type="spellStart"/>
      <w:r w:rsidR="00A24F7E" w:rsidRPr="00A24F7E">
        <w:rPr>
          <w:rFonts w:cstheme="majorHAnsi"/>
          <w:color w:val="000000" w:themeColor="text1"/>
        </w:rPr>
        <w:t>que</w:t>
      </w:r>
      <w:proofErr w:type="spellEnd"/>
      <w:r w:rsidR="00A24F7E" w:rsidRPr="00A24F7E">
        <w:rPr>
          <w:rFonts w:cstheme="majorHAnsi"/>
          <w:color w:val="000000" w:themeColor="text1"/>
        </w:rPr>
        <w:t xml:space="preserve"> o item </w:t>
      </w:r>
      <w:proofErr w:type="spellStart"/>
      <w:r w:rsidR="00A24F7E" w:rsidRPr="00A24F7E">
        <w:rPr>
          <w:rFonts w:cstheme="majorHAnsi"/>
          <w:color w:val="000000" w:themeColor="text1"/>
        </w:rPr>
        <w:t>não</w:t>
      </w:r>
      <w:proofErr w:type="spellEnd"/>
      <w:r w:rsidR="00A24F7E" w:rsidRPr="00A24F7E">
        <w:rPr>
          <w:rFonts w:cstheme="majorHAnsi"/>
          <w:color w:val="000000" w:themeColor="text1"/>
        </w:rPr>
        <w:t xml:space="preserve"> </w:t>
      </w:r>
      <w:proofErr w:type="spellStart"/>
      <w:r w:rsidR="00A24F7E" w:rsidRPr="00A24F7E">
        <w:rPr>
          <w:rFonts w:cstheme="majorHAnsi"/>
          <w:color w:val="000000" w:themeColor="text1"/>
        </w:rPr>
        <w:t>tem</w:t>
      </w:r>
      <w:proofErr w:type="spellEnd"/>
      <w:r w:rsidR="00A24F7E" w:rsidRPr="00A24F7E">
        <w:rPr>
          <w:rFonts w:cstheme="majorHAnsi"/>
          <w:color w:val="000000" w:themeColor="text1"/>
        </w:rPr>
        <w:t xml:space="preserve"> </w:t>
      </w:r>
      <w:proofErr w:type="spellStart"/>
      <w:r w:rsidR="00A24F7E" w:rsidRPr="00A24F7E">
        <w:rPr>
          <w:rFonts w:cstheme="majorHAnsi"/>
          <w:color w:val="000000" w:themeColor="text1"/>
        </w:rPr>
        <w:t>relação</w:t>
      </w:r>
      <w:proofErr w:type="spellEnd"/>
      <w:r w:rsidR="00A24F7E" w:rsidRPr="00A24F7E">
        <w:rPr>
          <w:rFonts w:cstheme="majorHAnsi"/>
          <w:color w:val="000000" w:themeColor="text1"/>
        </w:rPr>
        <w:t xml:space="preserve"> com o item dele</w:t>
      </w:r>
      <w:r w:rsidR="00C45490">
        <w:rPr>
          <w:rFonts w:cstheme="majorHAnsi"/>
          <w:color w:val="000000" w:themeColor="text1"/>
        </w:rPr>
        <w:t xml:space="preserve"> e, </w:t>
      </w:r>
      <w:proofErr w:type="spellStart"/>
      <w:r w:rsidR="00C45490">
        <w:rPr>
          <w:rFonts w:cstheme="majorHAnsi"/>
          <w:color w:val="000000" w:themeColor="text1"/>
        </w:rPr>
        <w:t>posteriormente</w:t>
      </w:r>
      <w:proofErr w:type="spellEnd"/>
      <w:r w:rsidR="00C45490">
        <w:rPr>
          <w:rFonts w:cstheme="majorHAnsi"/>
          <w:color w:val="000000" w:themeColor="text1"/>
        </w:rPr>
        <w:t xml:space="preserve"> </w:t>
      </w:r>
      <w:proofErr w:type="spellStart"/>
      <w:r w:rsidR="00C45490">
        <w:rPr>
          <w:rFonts w:cstheme="majorHAnsi"/>
          <w:color w:val="000000" w:themeColor="text1"/>
        </w:rPr>
        <w:t>deletá</w:t>
      </w:r>
      <w:proofErr w:type="spellEnd"/>
      <w:r w:rsidR="00C45490">
        <w:rPr>
          <w:rFonts w:cstheme="majorHAnsi"/>
          <w:color w:val="000000" w:themeColor="text1"/>
        </w:rPr>
        <w:t>-lo</w:t>
      </w:r>
      <w:r>
        <w:rPr>
          <w:rFonts w:cstheme="majorHAnsi"/>
          <w:color w:val="000000" w:themeColor="text1"/>
        </w:rPr>
        <w:t xml:space="preserve">, </w:t>
      </w:r>
      <w:proofErr w:type="spellStart"/>
      <w:r>
        <w:rPr>
          <w:rFonts w:cstheme="majorHAnsi"/>
          <w:color w:val="000000" w:themeColor="text1"/>
        </w:rPr>
        <w:t>clicando</w:t>
      </w:r>
      <w:proofErr w:type="spellEnd"/>
      <w:r>
        <w:rPr>
          <w:rFonts w:cstheme="majorHAnsi"/>
          <w:color w:val="000000" w:themeColor="text1"/>
        </w:rPr>
        <w:t xml:space="preserve"> </w:t>
      </w:r>
      <w:proofErr w:type="spellStart"/>
      <w:r>
        <w:rPr>
          <w:rFonts w:cstheme="majorHAnsi"/>
          <w:color w:val="000000" w:themeColor="text1"/>
        </w:rPr>
        <w:t>na</w:t>
      </w:r>
      <w:proofErr w:type="spellEnd"/>
      <w:r>
        <w:rPr>
          <w:rFonts w:cstheme="majorHAnsi"/>
          <w:color w:val="000000" w:themeColor="text1"/>
        </w:rPr>
        <w:t xml:space="preserve"> </w:t>
      </w:r>
      <w:proofErr w:type="spellStart"/>
      <w:r>
        <w:rPr>
          <w:rFonts w:cstheme="majorHAnsi"/>
          <w:color w:val="000000" w:themeColor="text1"/>
        </w:rPr>
        <w:t>lixeirinha</w:t>
      </w:r>
      <w:proofErr w:type="spellEnd"/>
      <w:r>
        <w:rPr>
          <w:rFonts w:cstheme="majorHAnsi"/>
          <w:color w:val="000000" w:themeColor="text1"/>
        </w:rPr>
        <w:t xml:space="preserve">, </w:t>
      </w:r>
      <w:proofErr w:type="spellStart"/>
      <w:r>
        <w:rPr>
          <w:rFonts w:cstheme="majorHAnsi"/>
          <w:color w:val="000000" w:themeColor="text1"/>
        </w:rPr>
        <w:t>ou</w:t>
      </w:r>
      <w:proofErr w:type="spellEnd"/>
      <w:r>
        <w:rPr>
          <w:rFonts w:cstheme="majorHAnsi"/>
          <w:color w:val="000000" w:themeColor="text1"/>
        </w:rPr>
        <w:t xml:space="preserve"> </w:t>
      </w:r>
      <w:proofErr w:type="spellStart"/>
      <w:r>
        <w:rPr>
          <w:rFonts w:cstheme="majorHAnsi"/>
          <w:color w:val="000000" w:themeColor="text1"/>
        </w:rPr>
        <w:t>restaurá</w:t>
      </w:r>
      <w:proofErr w:type="spellEnd"/>
      <w:r>
        <w:rPr>
          <w:rFonts w:cstheme="majorHAnsi"/>
          <w:color w:val="000000" w:themeColor="text1"/>
        </w:rPr>
        <w:t xml:space="preserve">-lo, </w:t>
      </w:r>
      <w:proofErr w:type="spellStart"/>
      <w:r>
        <w:rPr>
          <w:rFonts w:cstheme="majorHAnsi"/>
          <w:color w:val="000000" w:themeColor="text1"/>
        </w:rPr>
        <w:t>em</w:t>
      </w:r>
      <w:proofErr w:type="spellEnd"/>
      <w:r>
        <w:rPr>
          <w:rFonts w:cstheme="majorHAnsi"/>
          <w:color w:val="000000" w:themeColor="text1"/>
        </w:rPr>
        <w:t xml:space="preserve"> </w:t>
      </w:r>
      <w:proofErr w:type="spellStart"/>
      <w:r>
        <w:rPr>
          <w:rFonts w:cstheme="majorHAnsi"/>
          <w:color w:val="000000" w:themeColor="text1"/>
        </w:rPr>
        <w:t>caso</w:t>
      </w:r>
      <w:proofErr w:type="spellEnd"/>
      <w:r>
        <w:rPr>
          <w:rFonts w:cstheme="majorHAnsi"/>
          <w:color w:val="000000" w:themeColor="text1"/>
        </w:rPr>
        <w:t xml:space="preserve"> de se </w:t>
      </w:r>
      <w:proofErr w:type="spellStart"/>
      <w:r>
        <w:rPr>
          <w:rFonts w:cstheme="majorHAnsi"/>
          <w:color w:val="000000" w:themeColor="text1"/>
        </w:rPr>
        <w:t>arrepender</w:t>
      </w:r>
      <w:proofErr w:type="spellEnd"/>
      <w:r>
        <w:rPr>
          <w:rFonts w:cstheme="majorHAnsi"/>
          <w:color w:val="000000" w:themeColor="text1"/>
        </w:rPr>
        <w:t xml:space="preserve"> do </w:t>
      </w:r>
      <w:proofErr w:type="spellStart"/>
      <w:r>
        <w:rPr>
          <w:rFonts w:cstheme="majorHAnsi"/>
          <w:color w:val="000000" w:themeColor="text1"/>
        </w:rPr>
        <w:t>arquivamento</w:t>
      </w:r>
      <w:proofErr w:type="spellEnd"/>
      <w:r>
        <w:rPr>
          <w:rFonts w:cstheme="majorHAnsi"/>
          <w:color w:val="000000" w:themeColor="text1"/>
        </w:rPr>
        <w:t xml:space="preserve">, </w:t>
      </w:r>
      <w:proofErr w:type="spellStart"/>
      <w:r>
        <w:rPr>
          <w:rFonts w:cstheme="majorHAnsi"/>
          <w:color w:val="000000" w:themeColor="text1"/>
        </w:rPr>
        <w:t>apenas</w:t>
      </w:r>
      <w:proofErr w:type="spellEnd"/>
      <w:r>
        <w:rPr>
          <w:rFonts w:cstheme="majorHAnsi"/>
          <w:color w:val="000000" w:themeColor="text1"/>
        </w:rPr>
        <w:t xml:space="preserve"> </w:t>
      </w:r>
      <w:proofErr w:type="spellStart"/>
      <w:r>
        <w:rPr>
          <w:rFonts w:cstheme="majorHAnsi"/>
          <w:color w:val="000000" w:themeColor="text1"/>
        </w:rPr>
        <w:t>clicando</w:t>
      </w:r>
      <w:proofErr w:type="spellEnd"/>
      <w:r>
        <w:rPr>
          <w:rFonts w:cstheme="majorHAnsi"/>
          <w:color w:val="000000" w:themeColor="text1"/>
        </w:rPr>
        <w:t xml:space="preserve"> no </w:t>
      </w:r>
      <w:proofErr w:type="spellStart"/>
      <w:r>
        <w:rPr>
          <w:rFonts w:cstheme="majorHAnsi"/>
          <w:color w:val="000000" w:themeColor="text1"/>
        </w:rPr>
        <w:t>botão</w:t>
      </w:r>
      <w:proofErr w:type="spellEnd"/>
      <w:r>
        <w:rPr>
          <w:rFonts w:cstheme="majorHAnsi"/>
          <w:color w:val="000000" w:themeColor="text1"/>
        </w:rPr>
        <w:t xml:space="preserve"> de “RESTAURAR MATCH”</w:t>
      </w:r>
      <w:r w:rsidR="00A24F7E" w:rsidRPr="00A24F7E">
        <w:rPr>
          <w:rFonts w:cstheme="majorHAnsi"/>
          <w:color w:val="000000" w:themeColor="text1"/>
        </w:rPr>
        <w:t xml:space="preserve">. Caso </w:t>
      </w:r>
      <w:proofErr w:type="spellStart"/>
      <w:r w:rsidR="00A24F7E" w:rsidRPr="00A24F7E">
        <w:rPr>
          <w:rFonts w:cstheme="majorHAnsi"/>
          <w:color w:val="000000" w:themeColor="text1"/>
        </w:rPr>
        <w:t>ele</w:t>
      </w:r>
      <w:proofErr w:type="spellEnd"/>
      <w:r w:rsidR="00A24F7E" w:rsidRPr="00A24F7E">
        <w:rPr>
          <w:rFonts w:cstheme="majorHAnsi"/>
          <w:color w:val="000000" w:themeColor="text1"/>
        </w:rPr>
        <w:t xml:space="preserve"> ache </w:t>
      </w:r>
      <w:proofErr w:type="spellStart"/>
      <w:r w:rsidR="00A24F7E" w:rsidRPr="00A24F7E">
        <w:rPr>
          <w:rFonts w:cstheme="majorHAnsi"/>
          <w:color w:val="000000" w:themeColor="text1"/>
        </w:rPr>
        <w:t>que</w:t>
      </w:r>
      <w:proofErr w:type="spellEnd"/>
      <w:r w:rsidR="00A24F7E" w:rsidRPr="00A24F7E">
        <w:rPr>
          <w:rFonts w:cstheme="majorHAnsi"/>
          <w:color w:val="000000" w:themeColor="text1"/>
        </w:rPr>
        <w:t xml:space="preserve"> </w:t>
      </w:r>
      <w:proofErr w:type="spellStart"/>
      <w:r w:rsidR="00A24F7E" w:rsidRPr="00A24F7E">
        <w:rPr>
          <w:rFonts w:cstheme="majorHAnsi"/>
          <w:color w:val="000000" w:themeColor="text1"/>
        </w:rPr>
        <w:t>tem</w:t>
      </w:r>
      <w:proofErr w:type="spellEnd"/>
      <w:r w:rsidR="00A24F7E" w:rsidRPr="00A24F7E">
        <w:rPr>
          <w:rFonts w:cstheme="majorHAnsi"/>
          <w:color w:val="000000" w:themeColor="text1"/>
        </w:rPr>
        <w:t xml:space="preserve"> </w:t>
      </w:r>
      <w:proofErr w:type="spellStart"/>
      <w:r w:rsidR="00A24F7E" w:rsidRPr="00A24F7E">
        <w:rPr>
          <w:rFonts w:cstheme="majorHAnsi"/>
          <w:color w:val="000000" w:themeColor="text1"/>
        </w:rPr>
        <w:t>alguma</w:t>
      </w:r>
      <w:proofErr w:type="spellEnd"/>
      <w:r w:rsidR="00A24F7E" w:rsidRPr="00A24F7E">
        <w:rPr>
          <w:rFonts w:cstheme="majorHAnsi"/>
          <w:color w:val="000000" w:themeColor="text1"/>
        </w:rPr>
        <w:t xml:space="preserve"> </w:t>
      </w:r>
      <w:proofErr w:type="spellStart"/>
      <w:r w:rsidR="00A24F7E" w:rsidRPr="00A24F7E">
        <w:rPr>
          <w:rFonts w:cstheme="majorHAnsi"/>
          <w:color w:val="000000" w:themeColor="text1"/>
        </w:rPr>
        <w:t>relação</w:t>
      </w:r>
      <w:proofErr w:type="spellEnd"/>
      <w:r w:rsidR="00A24F7E" w:rsidRPr="00A24F7E">
        <w:rPr>
          <w:rFonts w:cstheme="majorHAnsi"/>
          <w:color w:val="000000" w:themeColor="text1"/>
        </w:rPr>
        <w:t xml:space="preserve"> </w:t>
      </w:r>
      <w:proofErr w:type="spellStart"/>
      <w:r w:rsidR="00A24F7E" w:rsidRPr="00A24F7E">
        <w:rPr>
          <w:rFonts w:cstheme="majorHAnsi"/>
          <w:color w:val="000000" w:themeColor="text1"/>
        </w:rPr>
        <w:t>tem</w:t>
      </w:r>
      <w:proofErr w:type="spellEnd"/>
      <w:r w:rsidR="00A24F7E" w:rsidRPr="00A24F7E">
        <w:rPr>
          <w:rFonts w:cstheme="majorHAnsi"/>
          <w:color w:val="000000" w:themeColor="text1"/>
        </w:rPr>
        <w:t xml:space="preserve"> um </w:t>
      </w:r>
      <w:proofErr w:type="spellStart"/>
      <w:r w:rsidR="00A24F7E" w:rsidRPr="00A24F7E">
        <w:rPr>
          <w:rFonts w:cstheme="majorHAnsi"/>
          <w:color w:val="000000" w:themeColor="text1"/>
        </w:rPr>
        <w:t>botão</w:t>
      </w:r>
      <w:proofErr w:type="spellEnd"/>
      <w:r w:rsidR="00A24F7E" w:rsidRPr="00A24F7E">
        <w:rPr>
          <w:rFonts w:cstheme="majorHAnsi"/>
          <w:color w:val="000000" w:themeColor="text1"/>
        </w:rPr>
        <w:t xml:space="preserve"> para </w:t>
      </w:r>
      <w:proofErr w:type="spellStart"/>
      <w:r w:rsidR="00A24F7E" w:rsidRPr="00A24F7E">
        <w:rPr>
          <w:rFonts w:cstheme="majorHAnsi"/>
          <w:color w:val="000000" w:themeColor="text1"/>
        </w:rPr>
        <w:t>iniciar</w:t>
      </w:r>
      <w:proofErr w:type="spellEnd"/>
      <w:r w:rsidR="00A24F7E" w:rsidRPr="00A24F7E">
        <w:rPr>
          <w:rFonts w:cstheme="majorHAnsi"/>
          <w:color w:val="000000" w:themeColor="text1"/>
        </w:rPr>
        <w:t xml:space="preserve"> conversa com </w:t>
      </w:r>
      <w:proofErr w:type="gramStart"/>
      <w:r w:rsidR="00A24F7E" w:rsidRPr="00A24F7E">
        <w:rPr>
          <w:rFonts w:cstheme="majorHAnsi"/>
          <w:color w:val="000000" w:themeColor="text1"/>
        </w:rPr>
        <w:t>a</w:t>
      </w:r>
      <w:proofErr w:type="gramEnd"/>
      <w:r w:rsidR="00A24F7E" w:rsidRPr="00A24F7E">
        <w:rPr>
          <w:rFonts w:cstheme="majorHAnsi"/>
          <w:color w:val="000000" w:themeColor="text1"/>
        </w:rPr>
        <w:t xml:space="preserve"> </w:t>
      </w:r>
      <w:proofErr w:type="spellStart"/>
      <w:r w:rsidR="00A24F7E" w:rsidRPr="00A24F7E">
        <w:rPr>
          <w:rFonts w:cstheme="majorHAnsi"/>
          <w:color w:val="000000" w:themeColor="text1"/>
        </w:rPr>
        <w:t>outra</w:t>
      </w:r>
      <w:proofErr w:type="spellEnd"/>
      <w:r w:rsidR="00A24F7E" w:rsidRPr="00A24F7E">
        <w:rPr>
          <w:rFonts w:cstheme="majorHAnsi"/>
          <w:color w:val="000000" w:themeColor="text1"/>
        </w:rPr>
        <w:t xml:space="preserve"> </w:t>
      </w:r>
      <w:proofErr w:type="spellStart"/>
      <w:r w:rsidR="00A24F7E" w:rsidRPr="00A24F7E">
        <w:rPr>
          <w:rFonts w:cstheme="majorHAnsi"/>
          <w:color w:val="000000" w:themeColor="text1"/>
        </w:rPr>
        <w:t>pessoa</w:t>
      </w:r>
      <w:proofErr w:type="spellEnd"/>
      <w:r w:rsidR="00A24F7E" w:rsidRPr="00A24F7E">
        <w:rPr>
          <w:rFonts w:cstheme="majorHAnsi"/>
          <w:color w:val="000000" w:themeColor="text1"/>
        </w:rPr>
        <w:t xml:space="preserve"> </w:t>
      </w:r>
      <w:proofErr w:type="spellStart"/>
      <w:r w:rsidR="00A24F7E" w:rsidRPr="00A24F7E">
        <w:rPr>
          <w:rFonts w:cstheme="majorHAnsi"/>
          <w:color w:val="000000" w:themeColor="text1"/>
        </w:rPr>
        <w:t>que</w:t>
      </w:r>
      <w:proofErr w:type="spellEnd"/>
      <w:r w:rsidR="00A24F7E" w:rsidRPr="00A24F7E">
        <w:rPr>
          <w:rFonts w:cstheme="majorHAnsi"/>
          <w:color w:val="000000" w:themeColor="text1"/>
        </w:rPr>
        <w:t xml:space="preserve"> </w:t>
      </w:r>
      <w:proofErr w:type="spellStart"/>
      <w:r w:rsidR="00A24F7E" w:rsidRPr="00A24F7E">
        <w:rPr>
          <w:rFonts w:cstheme="majorHAnsi"/>
          <w:color w:val="000000" w:themeColor="text1"/>
        </w:rPr>
        <w:t>encontrou</w:t>
      </w:r>
      <w:proofErr w:type="spellEnd"/>
      <w:r w:rsidR="00A24F7E" w:rsidRPr="00A24F7E">
        <w:rPr>
          <w:rFonts w:cstheme="majorHAnsi"/>
          <w:color w:val="000000" w:themeColor="text1"/>
        </w:rPr>
        <w:t>/</w:t>
      </w:r>
      <w:proofErr w:type="spellStart"/>
      <w:r w:rsidR="00A24F7E" w:rsidRPr="00A24F7E">
        <w:rPr>
          <w:rFonts w:cstheme="majorHAnsi"/>
          <w:color w:val="000000" w:themeColor="text1"/>
        </w:rPr>
        <w:t>perdeu</w:t>
      </w:r>
      <w:proofErr w:type="spellEnd"/>
      <w:r w:rsidR="00A24F7E" w:rsidRPr="00A24F7E">
        <w:rPr>
          <w:rFonts w:cstheme="majorHAnsi"/>
          <w:color w:val="000000" w:themeColor="text1"/>
        </w:rPr>
        <w:t xml:space="preserve"> um item </w:t>
      </w:r>
      <w:proofErr w:type="spellStart"/>
      <w:r w:rsidR="00A24F7E" w:rsidRPr="00A24F7E">
        <w:rPr>
          <w:rFonts w:cstheme="majorHAnsi"/>
          <w:color w:val="000000" w:themeColor="text1"/>
        </w:rPr>
        <w:t>parecido</w:t>
      </w:r>
      <w:proofErr w:type="spellEnd"/>
      <w:r>
        <w:rPr>
          <w:rFonts w:cstheme="majorHAnsi"/>
          <w:color w:val="000000" w:themeColor="text1"/>
        </w:rPr>
        <w:t xml:space="preserve">, </w:t>
      </w:r>
      <w:proofErr w:type="spellStart"/>
      <w:r>
        <w:rPr>
          <w:rFonts w:cstheme="majorHAnsi"/>
          <w:color w:val="000000" w:themeColor="text1"/>
        </w:rPr>
        <w:t>isso</w:t>
      </w:r>
      <w:proofErr w:type="spellEnd"/>
      <w:r>
        <w:rPr>
          <w:rFonts w:cstheme="majorHAnsi"/>
          <w:color w:val="000000" w:themeColor="text1"/>
        </w:rPr>
        <w:t xml:space="preserve"> </w:t>
      </w:r>
      <w:proofErr w:type="spellStart"/>
      <w:r>
        <w:rPr>
          <w:rFonts w:cstheme="majorHAnsi"/>
          <w:color w:val="000000" w:themeColor="text1"/>
        </w:rPr>
        <w:t>fará</w:t>
      </w:r>
      <w:proofErr w:type="spellEnd"/>
      <w:r>
        <w:rPr>
          <w:rFonts w:cstheme="majorHAnsi"/>
          <w:color w:val="000000" w:themeColor="text1"/>
        </w:rPr>
        <w:t xml:space="preserve"> com </w:t>
      </w:r>
      <w:proofErr w:type="spellStart"/>
      <w:r>
        <w:rPr>
          <w:rFonts w:cstheme="majorHAnsi"/>
          <w:color w:val="000000" w:themeColor="text1"/>
        </w:rPr>
        <w:t>que</w:t>
      </w:r>
      <w:proofErr w:type="spellEnd"/>
      <w:r>
        <w:rPr>
          <w:rFonts w:cstheme="majorHAnsi"/>
          <w:color w:val="000000" w:themeColor="text1"/>
        </w:rPr>
        <w:t xml:space="preserve"> o match </w:t>
      </w:r>
      <w:proofErr w:type="spellStart"/>
      <w:r>
        <w:rPr>
          <w:rFonts w:cstheme="majorHAnsi"/>
          <w:color w:val="000000" w:themeColor="text1"/>
        </w:rPr>
        <w:t>seja</w:t>
      </w:r>
      <w:proofErr w:type="spellEnd"/>
      <w:r>
        <w:rPr>
          <w:rFonts w:cstheme="majorHAnsi"/>
          <w:color w:val="000000" w:themeColor="text1"/>
        </w:rPr>
        <w:t xml:space="preserve"> </w:t>
      </w:r>
      <w:proofErr w:type="spellStart"/>
      <w:r>
        <w:rPr>
          <w:rFonts w:cstheme="majorHAnsi"/>
          <w:color w:val="000000" w:themeColor="text1"/>
        </w:rPr>
        <w:t>aceito</w:t>
      </w:r>
      <w:proofErr w:type="spellEnd"/>
      <w:r>
        <w:rPr>
          <w:rFonts w:cstheme="majorHAnsi"/>
          <w:color w:val="000000" w:themeColor="text1"/>
        </w:rPr>
        <w:t xml:space="preserve">, </w:t>
      </w:r>
      <w:proofErr w:type="spellStart"/>
      <w:r>
        <w:rPr>
          <w:rFonts w:cstheme="majorHAnsi"/>
          <w:color w:val="000000" w:themeColor="text1"/>
        </w:rPr>
        <w:t>além</w:t>
      </w:r>
      <w:proofErr w:type="spellEnd"/>
      <w:r>
        <w:rPr>
          <w:rFonts w:cstheme="majorHAnsi"/>
          <w:color w:val="000000" w:themeColor="text1"/>
        </w:rPr>
        <w:t xml:space="preserve"> de </w:t>
      </w:r>
      <w:proofErr w:type="spellStart"/>
      <w:r>
        <w:rPr>
          <w:rFonts w:cstheme="majorHAnsi"/>
          <w:color w:val="000000" w:themeColor="text1"/>
        </w:rPr>
        <w:t>iniciar</w:t>
      </w:r>
      <w:proofErr w:type="spellEnd"/>
      <w:r>
        <w:rPr>
          <w:rFonts w:cstheme="majorHAnsi"/>
          <w:color w:val="000000" w:themeColor="text1"/>
        </w:rPr>
        <w:t xml:space="preserve"> um chat</w:t>
      </w:r>
      <w:r w:rsidR="00A24F7E" w:rsidRPr="00A24F7E">
        <w:rPr>
          <w:rFonts w:cstheme="majorHAnsi"/>
          <w:color w:val="000000" w:themeColor="text1"/>
        </w:rPr>
        <w:t>.</w:t>
      </w:r>
      <w:r w:rsidRPr="00E26F6F">
        <w:rPr>
          <w:noProof/>
        </w:rPr>
        <w:t xml:space="preserve"> </w:t>
      </w:r>
    </w:p>
    <w:p w14:paraId="6E5B3C0B" w14:textId="61AE3FCA" w:rsidR="00C45490" w:rsidRDefault="00E26F6F">
      <w:pPr>
        <w:rPr>
          <w:rFonts w:cstheme="majorHAnsi"/>
          <w:color w:val="000000" w:themeColor="text1"/>
        </w:rPr>
      </w:pPr>
      <w:r w:rsidRPr="00E26F6F">
        <w:rPr>
          <w:rFonts w:cstheme="majorHAnsi"/>
          <w:noProof/>
          <w:color w:val="000000" w:themeColor="text1"/>
        </w:rPr>
        <w:drawing>
          <wp:anchor distT="0" distB="0" distL="114300" distR="114300" simplePos="0" relativeHeight="251674624" behindDoc="0" locked="0" layoutInCell="1" allowOverlap="1" wp14:anchorId="18D69BBF" wp14:editId="62FBAC7D">
            <wp:simplePos x="0" y="0"/>
            <wp:positionH relativeFrom="column">
              <wp:posOffset>4039834</wp:posOffset>
            </wp:positionH>
            <wp:positionV relativeFrom="paragraph">
              <wp:posOffset>421748</wp:posOffset>
            </wp:positionV>
            <wp:extent cx="1972310" cy="4010660"/>
            <wp:effectExtent l="0" t="0" r="8890" b="8890"/>
            <wp:wrapTopAndBottom/>
            <wp:docPr id="1542497938" name="Imagem 1" descr="Interface gráfica do usuário, Texto, Aplicat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97938" name="Imagem 1" descr="Interface gráfica do usuário, Texto, Aplicativo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72310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4B1D99" w14:textId="77777777" w:rsidR="00E26F6F" w:rsidRDefault="00E26F6F" w:rsidP="00D97CB8">
      <w:pPr>
        <w:rPr>
          <w:rFonts w:asciiTheme="majorHAnsi" w:hAnsiTheme="majorHAnsi" w:cstheme="majorHAnsi"/>
          <w:b/>
          <w:bCs/>
          <w:color w:val="4F81BD" w:themeColor="accent1"/>
          <w:sz w:val="26"/>
          <w:szCs w:val="26"/>
        </w:rPr>
      </w:pPr>
    </w:p>
    <w:p w14:paraId="45DA64EF" w14:textId="77777777" w:rsidR="00E26F6F" w:rsidRDefault="00E26F6F" w:rsidP="00D97CB8">
      <w:pPr>
        <w:rPr>
          <w:rFonts w:asciiTheme="majorHAnsi" w:hAnsiTheme="majorHAnsi" w:cstheme="majorHAnsi"/>
          <w:b/>
          <w:bCs/>
          <w:color w:val="4F81BD" w:themeColor="accent1"/>
          <w:sz w:val="26"/>
          <w:szCs w:val="26"/>
        </w:rPr>
      </w:pPr>
    </w:p>
    <w:p w14:paraId="562AB4F0" w14:textId="77777777" w:rsidR="00E26F6F" w:rsidRDefault="00E26F6F" w:rsidP="00D97CB8">
      <w:pPr>
        <w:rPr>
          <w:rFonts w:asciiTheme="majorHAnsi" w:hAnsiTheme="majorHAnsi" w:cstheme="majorHAnsi"/>
          <w:b/>
          <w:bCs/>
          <w:color w:val="4F81BD" w:themeColor="accent1"/>
          <w:sz w:val="26"/>
          <w:szCs w:val="26"/>
        </w:rPr>
      </w:pPr>
    </w:p>
    <w:p w14:paraId="714F05E1" w14:textId="77777777" w:rsidR="006B7A09" w:rsidRDefault="004B3A0F">
      <w:pPr>
        <w:rPr>
          <w:rFonts w:cstheme="majorHAnsi"/>
          <w:color w:val="000000" w:themeColor="text1"/>
        </w:rPr>
      </w:pPr>
      <w:r>
        <w:rPr>
          <w:rFonts w:cstheme="majorHAnsi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20DD37B" wp14:editId="69809F28">
                <wp:simplePos x="0" y="0"/>
                <wp:positionH relativeFrom="column">
                  <wp:posOffset>5314950</wp:posOffset>
                </wp:positionH>
                <wp:positionV relativeFrom="paragraph">
                  <wp:posOffset>4591050</wp:posOffset>
                </wp:positionV>
                <wp:extent cx="570230" cy="259080"/>
                <wp:effectExtent l="0" t="0" r="20320" b="26670"/>
                <wp:wrapNone/>
                <wp:docPr id="550964772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230" cy="2590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68BA68" id="Retângulo 1" o:spid="_x0000_s1026" style="position:absolute;margin-left:418.5pt;margin-top:361.5pt;width:44.9pt;height:20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" filled="f" strokecolor="#c0504d [3205]">
                <v:stroke joinstyle="round"/>
              </v:rect>
            </w:pict>
          </mc:Fallback>
        </mc:AlternateContent>
      </w:r>
      <w:r w:rsidRPr="00E26F6F">
        <w:rPr>
          <w:rFonts w:cstheme="majorHAnsi"/>
          <w:noProof/>
          <w:color w:val="000000" w:themeColor="text1"/>
        </w:rPr>
        <w:drawing>
          <wp:anchor distT="0" distB="0" distL="114300" distR="114300" simplePos="0" relativeHeight="251679744" behindDoc="0" locked="0" layoutInCell="1" allowOverlap="1" wp14:anchorId="7F3C6A74" wp14:editId="07A3A6B4">
            <wp:simplePos x="0" y="0"/>
            <wp:positionH relativeFrom="page">
              <wp:posOffset>5267325</wp:posOffset>
            </wp:positionH>
            <wp:positionV relativeFrom="paragraph">
              <wp:posOffset>3938270</wp:posOffset>
            </wp:positionV>
            <wp:extent cx="1854200" cy="3771265"/>
            <wp:effectExtent l="0" t="0" r="0" b="635"/>
            <wp:wrapSquare wrapText="bothSides"/>
            <wp:docPr id="1900339693" name="Imagem 1" descr="Interface gráfica do usuário, Texto, Aplicativo, chat ou mensagem de 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339693" name="Imagem 1" descr="Interface gráfica do usuário, Texto, Aplicativo, chat ou mensagem de texto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4947" w:rsidRPr="00E26F6F">
        <w:rPr>
          <w:rFonts w:cstheme="majorHAnsi"/>
          <w:noProof/>
          <w:color w:val="000000" w:themeColor="text1"/>
        </w:rPr>
        <w:drawing>
          <wp:anchor distT="0" distB="0" distL="114300" distR="114300" simplePos="0" relativeHeight="251677696" behindDoc="0" locked="0" layoutInCell="1" allowOverlap="1" wp14:anchorId="6F7346FC" wp14:editId="41D51B10">
            <wp:simplePos x="0" y="0"/>
            <wp:positionH relativeFrom="column">
              <wp:posOffset>2133600</wp:posOffset>
            </wp:positionH>
            <wp:positionV relativeFrom="paragraph">
              <wp:posOffset>3943350</wp:posOffset>
            </wp:positionV>
            <wp:extent cx="1840865" cy="3743325"/>
            <wp:effectExtent l="0" t="0" r="6985" b="9525"/>
            <wp:wrapSquare wrapText="bothSides"/>
            <wp:docPr id="254706235" name="Imagem 1" descr="Interface gráfica do usuário, Texto, Aplicativo, chat ou mensagem de 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706235" name="Imagem 1" descr="Interface gráfica do usuário, Texto, Aplicativo, chat ou mensagem de texto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4086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4947" w:rsidRPr="00E26F6F">
        <w:rPr>
          <w:rFonts w:cstheme="majorHAnsi"/>
          <w:noProof/>
          <w:color w:val="000000" w:themeColor="text1"/>
        </w:rPr>
        <w:drawing>
          <wp:anchor distT="0" distB="0" distL="114300" distR="114300" simplePos="0" relativeHeight="251675648" behindDoc="0" locked="0" layoutInCell="1" allowOverlap="1" wp14:anchorId="24BDE97E" wp14:editId="7A93D609">
            <wp:simplePos x="0" y="0"/>
            <wp:positionH relativeFrom="margin">
              <wp:posOffset>2181225</wp:posOffset>
            </wp:positionH>
            <wp:positionV relativeFrom="paragraph">
              <wp:posOffset>9525</wp:posOffset>
            </wp:positionV>
            <wp:extent cx="1752600" cy="3564255"/>
            <wp:effectExtent l="0" t="0" r="0" b="0"/>
            <wp:wrapSquare wrapText="bothSides"/>
            <wp:docPr id="386650717" name="Imagem 1" descr="Interface gráfica do usuário, Aplicat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650717" name="Imagem 1" descr="Interface gráfica do usuário, Aplicativo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4947" w:rsidRPr="00E26F6F">
        <w:rPr>
          <w:rFonts w:cstheme="majorHAnsi"/>
          <w:noProof/>
          <w:color w:val="000000" w:themeColor="text1"/>
        </w:rPr>
        <w:drawing>
          <wp:anchor distT="0" distB="0" distL="114300" distR="114300" simplePos="0" relativeHeight="251676672" behindDoc="0" locked="0" layoutInCell="1" allowOverlap="1" wp14:anchorId="1E388C9F" wp14:editId="7F8A46A7">
            <wp:simplePos x="0" y="0"/>
            <wp:positionH relativeFrom="margin">
              <wp:posOffset>4152900</wp:posOffset>
            </wp:positionH>
            <wp:positionV relativeFrom="paragraph">
              <wp:posOffset>9525</wp:posOffset>
            </wp:positionV>
            <wp:extent cx="1746250" cy="3552825"/>
            <wp:effectExtent l="0" t="0" r="6350" b="9525"/>
            <wp:wrapSquare wrapText="bothSides"/>
            <wp:docPr id="1346504190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04190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4625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7CB8">
        <w:rPr>
          <w:rFonts w:asciiTheme="majorHAnsi" w:hAnsiTheme="majorHAnsi" w:cstheme="majorHAnsi"/>
          <w:b/>
          <w:bCs/>
          <w:color w:val="4F81BD" w:themeColor="accent1"/>
          <w:sz w:val="26"/>
          <w:szCs w:val="26"/>
        </w:rPr>
        <w:t>7. Chats</w:t>
      </w:r>
      <w:r w:rsidR="00D97CB8">
        <w:rPr>
          <w:rFonts w:asciiTheme="majorHAnsi" w:hAnsiTheme="majorHAnsi" w:cstheme="majorHAnsi"/>
          <w:b/>
          <w:bCs/>
          <w:color w:val="4F81BD" w:themeColor="accent1"/>
          <w:sz w:val="26"/>
          <w:szCs w:val="26"/>
        </w:rPr>
        <w:br/>
      </w:r>
      <w:r w:rsidR="00D97CB8" w:rsidRPr="00D97CB8">
        <w:rPr>
          <w:rFonts w:cstheme="majorHAnsi"/>
          <w:color w:val="000000" w:themeColor="text1"/>
        </w:rPr>
        <w:t xml:space="preserve">Ao </w:t>
      </w:r>
      <w:proofErr w:type="spellStart"/>
      <w:r w:rsidR="00D97CB8" w:rsidRPr="00D97CB8">
        <w:rPr>
          <w:rFonts w:cstheme="majorHAnsi"/>
          <w:color w:val="000000" w:themeColor="text1"/>
        </w:rPr>
        <w:t>iniciar</w:t>
      </w:r>
      <w:proofErr w:type="spellEnd"/>
      <w:r w:rsidR="00D97CB8" w:rsidRPr="00D97CB8">
        <w:rPr>
          <w:rFonts w:cstheme="majorHAnsi"/>
          <w:color w:val="000000" w:themeColor="text1"/>
        </w:rPr>
        <w:t xml:space="preserve"> um chat, </w:t>
      </w:r>
      <w:proofErr w:type="spellStart"/>
      <w:r w:rsidR="00D97CB8" w:rsidRPr="00D97CB8">
        <w:rPr>
          <w:rFonts w:cstheme="majorHAnsi"/>
          <w:color w:val="000000" w:themeColor="text1"/>
        </w:rPr>
        <w:t>os</w:t>
      </w:r>
      <w:proofErr w:type="spellEnd"/>
      <w:r w:rsidR="00D97CB8" w:rsidRPr="00D97CB8">
        <w:rPr>
          <w:rFonts w:cstheme="majorHAnsi"/>
          <w:color w:val="000000" w:themeColor="text1"/>
        </w:rPr>
        <w:t xml:space="preserve"> </w:t>
      </w:r>
      <w:proofErr w:type="spellStart"/>
      <w:r w:rsidR="00D97CB8" w:rsidRPr="00D97CB8">
        <w:rPr>
          <w:rFonts w:cstheme="majorHAnsi"/>
          <w:color w:val="000000" w:themeColor="text1"/>
        </w:rPr>
        <w:t>usuários</w:t>
      </w:r>
      <w:proofErr w:type="spellEnd"/>
      <w:r w:rsidR="00D97CB8" w:rsidRPr="00D97CB8">
        <w:rPr>
          <w:rFonts w:cstheme="majorHAnsi"/>
          <w:color w:val="000000" w:themeColor="text1"/>
        </w:rPr>
        <w:t xml:space="preserve"> </w:t>
      </w:r>
      <w:proofErr w:type="spellStart"/>
      <w:r w:rsidR="00D97CB8" w:rsidRPr="00D97CB8">
        <w:rPr>
          <w:rFonts w:cstheme="majorHAnsi"/>
          <w:color w:val="000000" w:themeColor="text1"/>
        </w:rPr>
        <w:t>podem</w:t>
      </w:r>
      <w:proofErr w:type="spellEnd"/>
      <w:r w:rsidR="00D97CB8" w:rsidRPr="00D97CB8">
        <w:rPr>
          <w:rFonts w:cstheme="majorHAnsi"/>
          <w:color w:val="000000" w:themeColor="text1"/>
        </w:rPr>
        <w:t xml:space="preserve"> </w:t>
      </w:r>
      <w:proofErr w:type="spellStart"/>
      <w:r w:rsidR="00D97CB8" w:rsidRPr="00D97CB8">
        <w:rPr>
          <w:rFonts w:cstheme="majorHAnsi"/>
          <w:color w:val="000000" w:themeColor="text1"/>
        </w:rPr>
        <w:t>negociar</w:t>
      </w:r>
      <w:proofErr w:type="spellEnd"/>
      <w:r w:rsidR="00D97CB8" w:rsidRPr="00D97CB8">
        <w:rPr>
          <w:rFonts w:cstheme="majorHAnsi"/>
          <w:color w:val="000000" w:themeColor="text1"/>
        </w:rPr>
        <w:t xml:space="preserve"> a </w:t>
      </w:r>
      <w:proofErr w:type="spellStart"/>
      <w:r w:rsidR="00D97CB8" w:rsidRPr="00D97CB8">
        <w:rPr>
          <w:rFonts w:cstheme="majorHAnsi"/>
          <w:color w:val="000000" w:themeColor="text1"/>
        </w:rPr>
        <w:t>melhor</w:t>
      </w:r>
      <w:proofErr w:type="spellEnd"/>
      <w:r w:rsidR="00D97CB8" w:rsidRPr="00D97CB8">
        <w:rPr>
          <w:rFonts w:cstheme="majorHAnsi"/>
          <w:color w:val="000000" w:themeColor="text1"/>
        </w:rPr>
        <w:t xml:space="preserve"> forma de </w:t>
      </w:r>
      <w:proofErr w:type="spellStart"/>
      <w:r w:rsidR="00D97CB8" w:rsidRPr="00D97CB8">
        <w:rPr>
          <w:rFonts w:cstheme="majorHAnsi"/>
          <w:color w:val="000000" w:themeColor="text1"/>
        </w:rPr>
        <w:t>devolução</w:t>
      </w:r>
      <w:proofErr w:type="spellEnd"/>
      <w:r w:rsidR="00D97CB8" w:rsidRPr="00D97CB8">
        <w:rPr>
          <w:rFonts w:cstheme="majorHAnsi"/>
          <w:color w:val="000000" w:themeColor="text1"/>
        </w:rPr>
        <w:t xml:space="preserve"> do item.</w:t>
      </w:r>
      <w:r w:rsidR="00E26F6F">
        <w:rPr>
          <w:rFonts w:cstheme="majorHAnsi"/>
          <w:color w:val="000000" w:themeColor="text1"/>
        </w:rPr>
        <w:t xml:space="preserve"> </w:t>
      </w:r>
      <w:proofErr w:type="spellStart"/>
      <w:r w:rsidR="00E26F6F">
        <w:rPr>
          <w:rFonts w:cstheme="majorHAnsi"/>
          <w:color w:val="000000" w:themeColor="text1"/>
        </w:rPr>
        <w:t>Os</w:t>
      </w:r>
      <w:proofErr w:type="spellEnd"/>
      <w:r w:rsidR="00E26F6F">
        <w:rPr>
          <w:rFonts w:cstheme="majorHAnsi"/>
          <w:color w:val="000000" w:themeColor="text1"/>
        </w:rPr>
        <w:t xml:space="preserve"> chats </w:t>
      </w:r>
      <w:proofErr w:type="spellStart"/>
      <w:r w:rsidR="00E26F6F">
        <w:rPr>
          <w:rFonts w:cstheme="majorHAnsi"/>
          <w:color w:val="000000" w:themeColor="text1"/>
        </w:rPr>
        <w:t>ficam</w:t>
      </w:r>
      <w:proofErr w:type="spellEnd"/>
      <w:r w:rsidR="00E26F6F">
        <w:rPr>
          <w:rFonts w:cstheme="majorHAnsi"/>
          <w:color w:val="000000" w:themeColor="text1"/>
        </w:rPr>
        <w:t xml:space="preserve"> </w:t>
      </w:r>
      <w:proofErr w:type="spellStart"/>
      <w:r w:rsidR="00E26F6F">
        <w:rPr>
          <w:rFonts w:cstheme="majorHAnsi"/>
          <w:color w:val="000000" w:themeColor="text1"/>
        </w:rPr>
        <w:t>listados</w:t>
      </w:r>
      <w:proofErr w:type="spellEnd"/>
      <w:r w:rsidR="00E26F6F">
        <w:rPr>
          <w:rFonts w:cstheme="majorHAnsi"/>
          <w:color w:val="000000" w:themeColor="text1"/>
        </w:rPr>
        <w:t xml:space="preserve"> e </w:t>
      </w:r>
      <w:proofErr w:type="spellStart"/>
      <w:r w:rsidR="00E26F6F">
        <w:rPr>
          <w:rFonts w:cstheme="majorHAnsi"/>
          <w:color w:val="000000" w:themeColor="text1"/>
        </w:rPr>
        <w:t>podem</w:t>
      </w:r>
      <w:proofErr w:type="spellEnd"/>
      <w:r w:rsidR="00E26F6F">
        <w:rPr>
          <w:rFonts w:cstheme="majorHAnsi"/>
          <w:color w:val="000000" w:themeColor="text1"/>
        </w:rPr>
        <w:t xml:space="preserve"> ser </w:t>
      </w:r>
      <w:proofErr w:type="spellStart"/>
      <w:r w:rsidR="00E26F6F">
        <w:rPr>
          <w:rFonts w:cstheme="majorHAnsi"/>
          <w:color w:val="000000" w:themeColor="text1"/>
        </w:rPr>
        <w:t>acessados</w:t>
      </w:r>
      <w:proofErr w:type="spellEnd"/>
      <w:r w:rsidR="00E26F6F">
        <w:rPr>
          <w:rFonts w:cstheme="majorHAnsi"/>
          <w:color w:val="000000" w:themeColor="text1"/>
        </w:rPr>
        <w:t xml:space="preserve"> </w:t>
      </w:r>
      <w:proofErr w:type="spellStart"/>
      <w:r w:rsidR="00E26F6F">
        <w:rPr>
          <w:rFonts w:cstheme="majorHAnsi"/>
          <w:color w:val="000000" w:themeColor="text1"/>
        </w:rPr>
        <w:t>quando</w:t>
      </w:r>
      <w:proofErr w:type="spellEnd"/>
      <w:r w:rsidR="00E26F6F">
        <w:rPr>
          <w:rFonts w:cstheme="majorHAnsi"/>
          <w:color w:val="000000" w:themeColor="text1"/>
        </w:rPr>
        <w:t xml:space="preserve"> </w:t>
      </w:r>
      <w:proofErr w:type="spellStart"/>
      <w:r w:rsidR="00E26F6F">
        <w:rPr>
          <w:rFonts w:cstheme="majorHAnsi"/>
          <w:color w:val="000000" w:themeColor="text1"/>
        </w:rPr>
        <w:t>quiser</w:t>
      </w:r>
      <w:proofErr w:type="spellEnd"/>
      <w:r w:rsidR="00E26F6F">
        <w:rPr>
          <w:rFonts w:cstheme="majorHAnsi"/>
          <w:color w:val="000000" w:themeColor="text1"/>
        </w:rPr>
        <w:t>.</w:t>
      </w:r>
      <w:r w:rsidR="00D97CB8" w:rsidRPr="00D97CB8">
        <w:rPr>
          <w:rFonts w:cstheme="majorHAnsi"/>
          <w:color w:val="000000" w:themeColor="text1"/>
        </w:rPr>
        <w:t xml:space="preserve"> </w:t>
      </w:r>
    </w:p>
    <w:p w14:paraId="5E8853A5" w14:textId="77777777" w:rsidR="00C17185" w:rsidRDefault="006B7A09">
      <w:pPr>
        <w:rPr>
          <w:rFonts w:cstheme="majorHAnsi"/>
          <w:color w:val="000000" w:themeColor="text1"/>
        </w:rPr>
      </w:pPr>
      <w:proofErr w:type="spellStart"/>
      <w:r w:rsidRPr="006B7A09">
        <w:rPr>
          <w:rFonts w:cstheme="majorHAnsi"/>
          <w:i/>
          <w:iCs/>
          <w:color w:val="000000" w:themeColor="text1"/>
        </w:rPr>
        <w:t>Atualização</w:t>
      </w:r>
      <w:proofErr w:type="spellEnd"/>
      <w:r w:rsidRPr="006B7A09">
        <w:rPr>
          <w:rFonts w:cstheme="majorHAnsi"/>
          <w:i/>
          <w:iCs/>
          <w:color w:val="000000" w:themeColor="text1"/>
        </w:rPr>
        <w:t xml:space="preserve"> (</w:t>
      </w:r>
      <w:proofErr w:type="spellStart"/>
      <w:r w:rsidRPr="006B7A09">
        <w:rPr>
          <w:rFonts w:cstheme="majorHAnsi"/>
          <w:i/>
          <w:iCs/>
          <w:color w:val="000000" w:themeColor="text1"/>
        </w:rPr>
        <w:t>Envio</w:t>
      </w:r>
      <w:proofErr w:type="spellEnd"/>
      <w:r w:rsidRPr="006B7A09">
        <w:rPr>
          <w:rFonts w:cstheme="majorHAnsi"/>
          <w:i/>
          <w:iCs/>
          <w:color w:val="000000" w:themeColor="text1"/>
        </w:rPr>
        <w:t xml:space="preserve"> de </w:t>
      </w:r>
      <w:proofErr w:type="spellStart"/>
      <w:r w:rsidRPr="006B7A09">
        <w:rPr>
          <w:rFonts w:cstheme="majorHAnsi"/>
          <w:i/>
          <w:iCs/>
          <w:color w:val="000000" w:themeColor="text1"/>
        </w:rPr>
        <w:t>Mídia</w:t>
      </w:r>
      <w:proofErr w:type="spellEnd"/>
      <w:r w:rsidRPr="006B7A09">
        <w:rPr>
          <w:rFonts w:cstheme="majorHAnsi"/>
          <w:i/>
          <w:iCs/>
          <w:color w:val="000000" w:themeColor="text1"/>
        </w:rPr>
        <w:t>):</w:t>
      </w:r>
      <w:r w:rsidRPr="006B7A09">
        <w:rPr>
          <w:rFonts w:cstheme="majorHAnsi"/>
          <w:color w:val="000000" w:themeColor="text1"/>
        </w:rPr>
        <w:t xml:space="preserve"> O chat agora </w:t>
      </w:r>
      <w:proofErr w:type="spellStart"/>
      <w:r w:rsidRPr="006B7A09">
        <w:rPr>
          <w:rFonts w:cstheme="majorHAnsi"/>
          <w:color w:val="000000" w:themeColor="text1"/>
        </w:rPr>
        <w:t>conta</w:t>
      </w:r>
      <w:proofErr w:type="spellEnd"/>
      <w:r w:rsidRPr="006B7A09">
        <w:rPr>
          <w:rFonts w:cstheme="majorHAnsi"/>
          <w:color w:val="000000" w:themeColor="text1"/>
        </w:rPr>
        <w:t xml:space="preserve"> com um </w:t>
      </w:r>
      <w:proofErr w:type="spellStart"/>
      <w:r w:rsidRPr="006B7A09">
        <w:rPr>
          <w:rFonts w:cstheme="majorHAnsi"/>
          <w:color w:val="000000" w:themeColor="text1"/>
        </w:rPr>
        <w:t>botão</w:t>
      </w:r>
      <w:proofErr w:type="spellEnd"/>
      <w:r w:rsidRPr="006B7A09">
        <w:rPr>
          <w:rFonts w:cstheme="majorHAnsi"/>
          <w:color w:val="000000" w:themeColor="text1"/>
        </w:rPr>
        <w:t xml:space="preserve"> </w:t>
      </w:r>
      <w:proofErr w:type="spellStart"/>
      <w:r w:rsidRPr="006B7A09">
        <w:rPr>
          <w:rFonts w:cstheme="majorHAnsi"/>
          <w:color w:val="000000" w:themeColor="text1"/>
        </w:rPr>
        <w:t>em</w:t>
      </w:r>
      <w:proofErr w:type="spellEnd"/>
      <w:r w:rsidRPr="006B7A09">
        <w:rPr>
          <w:rFonts w:cstheme="majorHAnsi"/>
          <w:color w:val="000000" w:themeColor="text1"/>
        </w:rPr>
        <w:t xml:space="preserve"> </w:t>
      </w:r>
      <w:proofErr w:type="spellStart"/>
      <w:r w:rsidRPr="006B7A09">
        <w:rPr>
          <w:rFonts w:cstheme="majorHAnsi"/>
          <w:color w:val="000000" w:themeColor="text1"/>
        </w:rPr>
        <w:t>formato</w:t>
      </w:r>
      <w:proofErr w:type="spellEnd"/>
      <w:r w:rsidRPr="006B7A09">
        <w:rPr>
          <w:rFonts w:cstheme="majorHAnsi"/>
          <w:color w:val="000000" w:themeColor="text1"/>
        </w:rPr>
        <w:t xml:space="preserve"> de "</w:t>
      </w:r>
      <w:proofErr w:type="spellStart"/>
      <w:r w:rsidRPr="006B7A09">
        <w:rPr>
          <w:rFonts w:cstheme="majorHAnsi"/>
          <w:color w:val="000000" w:themeColor="text1"/>
        </w:rPr>
        <w:t>Clipes</w:t>
      </w:r>
      <w:proofErr w:type="spellEnd"/>
      <w:r w:rsidRPr="006B7A09">
        <w:rPr>
          <w:rFonts w:cstheme="majorHAnsi"/>
          <w:color w:val="000000" w:themeColor="text1"/>
        </w:rPr>
        <w:t xml:space="preserve">" </w:t>
      </w:r>
      <w:proofErr w:type="spellStart"/>
      <w:r w:rsidRPr="006B7A09">
        <w:rPr>
          <w:rFonts w:cstheme="majorHAnsi"/>
          <w:color w:val="000000" w:themeColor="text1"/>
        </w:rPr>
        <w:t>que</w:t>
      </w:r>
      <w:proofErr w:type="spellEnd"/>
      <w:r w:rsidRPr="006B7A09">
        <w:rPr>
          <w:rFonts w:cstheme="majorHAnsi"/>
          <w:color w:val="000000" w:themeColor="text1"/>
        </w:rPr>
        <w:t xml:space="preserve"> </w:t>
      </w:r>
      <w:proofErr w:type="spellStart"/>
      <w:r w:rsidRPr="006B7A09">
        <w:rPr>
          <w:rFonts w:cstheme="majorHAnsi"/>
          <w:color w:val="000000" w:themeColor="text1"/>
        </w:rPr>
        <w:t>permite</w:t>
      </w:r>
      <w:proofErr w:type="spellEnd"/>
      <w:r w:rsidRPr="006B7A09">
        <w:rPr>
          <w:rFonts w:cstheme="majorHAnsi"/>
          <w:color w:val="000000" w:themeColor="text1"/>
        </w:rPr>
        <w:t xml:space="preserve"> o </w:t>
      </w:r>
      <w:proofErr w:type="spellStart"/>
      <w:r w:rsidRPr="006B7A09">
        <w:rPr>
          <w:rFonts w:cstheme="majorHAnsi"/>
          <w:color w:val="000000" w:themeColor="text1"/>
        </w:rPr>
        <w:t>envio</w:t>
      </w:r>
      <w:proofErr w:type="spellEnd"/>
      <w:r w:rsidRPr="006B7A09">
        <w:rPr>
          <w:rFonts w:cstheme="majorHAnsi"/>
          <w:color w:val="000000" w:themeColor="text1"/>
        </w:rPr>
        <w:t xml:space="preserve"> de imagens. O </w:t>
      </w:r>
      <w:proofErr w:type="spellStart"/>
      <w:r w:rsidRPr="006B7A09">
        <w:rPr>
          <w:rFonts w:cstheme="majorHAnsi"/>
          <w:color w:val="000000" w:themeColor="text1"/>
        </w:rPr>
        <w:t>usuário</w:t>
      </w:r>
      <w:proofErr w:type="spellEnd"/>
      <w:r w:rsidRPr="006B7A09">
        <w:rPr>
          <w:rFonts w:cstheme="majorHAnsi"/>
          <w:color w:val="000000" w:themeColor="text1"/>
        </w:rPr>
        <w:t xml:space="preserve"> </w:t>
      </w:r>
      <w:proofErr w:type="spellStart"/>
      <w:r w:rsidRPr="006B7A09">
        <w:rPr>
          <w:rFonts w:cstheme="majorHAnsi"/>
          <w:color w:val="000000" w:themeColor="text1"/>
        </w:rPr>
        <w:t>pode</w:t>
      </w:r>
      <w:proofErr w:type="spellEnd"/>
      <w:r w:rsidRPr="006B7A09">
        <w:rPr>
          <w:rFonts w:cstheme="majorHAnsi"/>
          <w:color w:val="000000" w:themeColor="text1"/>
        </w:rPr>
        <w:t xml:space="preserve"> </w:t>
      </w:r>
      <w:proofErr w:type="spellStart"/>
      <w:r w:rsidRPr="006B7A09">
        <w:rPr>
          <w:rFonts w:cstheme="majorHAnsi"/>
          <w:color w:val="000000" w:themeColor="text1"/>
        </w:rPr>
        <w:t>abrir</w:t>
      </w:r>
      <w:proofErr w:type="spellEnd"/>
      <w:r w:rsidRPr="006B7A09">
        <w:rPr>
          <w:rFonts w:cstheme="majorHAnsi"/>
          <w:color w:val="000000" w:themeColor="text1"/>
        </w:rPr>
        <w:t xml:space="preserve"> a </w:t>
      </w:r>
      <w:proofErr w:type="spellStart"/>
      <w:r w:rsidRPr="006B7A09">
        <w:rPr>
          <w:rFonts w:cstheme="majorHAnsi"/>
          <w:color w:val="000000" w:themeColor="text1"/>
        </w:rPr>
        <w:t>câmera</w:t>
      </w:r>
      <w:proofErr w:type="spellEnd"/>
      <w:r w:rsidRPr="006B7A09">
        <w:rPr>
          <w:rFonts w:cstheme="majorHAnsi"/>
          <w:color w:val="000000" w:themeColor="text1"/>
        </w:rPr>
        <w:t xml:space="preserve"> do </w:t>
      </w:r>
      <w:proofErr w:type="spellStart"/>
      <w:r w:rsidRPr="006B7A09">
        <w:rPr>
          <w:rFonts w:cstheme="majorHAnsi"/>
          <w:color w:val="000000" w:themeColor="text1"/>
        </w:rPr>
        <w:t>dispositivo</w:t>
      </w:r>
      <w:proofErr w:type="spellEnd"/>
      <w:r w:rsidRPr="006B7A09">
        <w:rPr>
          <w:rFonts w:cstheme="majorHAnsi"/>
          <w:color w:val="000000" w:themeColor="text1"/>
        </w:rPr>
        <w:t xml:space="preserve"> </w:t>
      </w:r>
      <w:proofErr w:type="spellStart"/>
      <w:r w:rsidRPr="006B7A09">
        <w:rPr>
          <w:rFonts w:cstheme="majorHAnsi"/>
          <w:color w:val="000000" w:themeColor="text1"/>
        </w:rPr>
        <w:t>em</w:t>
      </w:r>
      <w:proofErr w:type="spellEnd"/>
      <w:r w:rsidRPr="006B7A09">
        <w:rPr>
          <w:rFonts w:cstheme="majorHAnsi"/>
          <w:color w:val="000000" w:themeColor="text1"/>
        </w:rPr>
        <w:t xml:space="preserve"> tempo real </w:t>
      </w:r>
      <w:proofErr w:type="spellStart"/>
      <w:r w:rsidRPr="006B7A09">
        <w:rPr>
          <w:rFonts w:cstheme="majorHAnsi"/>
          <w:color w:val="000000" w:themeColor="text1"/>
        </w:rPr>
        <w:t>ou</w:t>
      </w:r>
      <w:proofErr w:type="spellEnd"/>
      <w:r w:rsidRPr="006B7A09">
        <w:rPr>
          <w:rFonts w:cstheme="majorHAnsi"/>
          <w:color w:val="000000" w:themeColor="text1"/>
        </w:rPr>
        <w:t xml:space="preserve"> </w:t>
      </w:r>
      <w:proofErr w:type="spellStart"/>
      <w:r w:rsidRPr="006B7A09">
        <w:rPr>
          <w:rFonts w:cstheme="majorHAnsi"/>
          <w:color w:val="000000" w:themeColor="text1"/>
        </w:rPr>
        <w:t>selecionar</w:t>
      </w:r>
      <w:proofErr w:type="spellEnd"/>
      <w:r w:rsidRPr="006B7A09">
        <w:rPr>
          <w:rFonts w:cstheme="majorHAnsi"/>
          <w:color w:val="000000" w:themeColor="text1"/>
        </w:rPr>
        <w:t xml:space="preserve"> </w:t>
      </w:r>
      <w:proofErr w:type="spellStart"/>
      <w:r w:rsidRPr="006B7A09">
        <w:rPr>
          <w:rFonts w:cstheme="majorHAnsi"/>
          <w:color w:val="000000" w:themeColor="text1"/>
        </w:rPr>
        <w:t>uma</w:t>
      </w:r>
      <w:proofErr w:type="spellEnd"/>
      <w:r w:rsidRPr="006B7A09">
        <w:rPr>
          <w:rFonts w:cstheme="majorHAnsi"/>
          <w:color w:val="000000" w:themeColor="text1"/>
        </w:rPr>
        <w:t xml:space="preserve"> </w:t>
      </w:r>
      <w:proofErr w:type="spellStart"/>
      <w:r w:rsidRPr="006B7A09">
        <w:rPr>
          <w:rFonts w:cstheme="majorHAnsi"/>
          <w:color w:val="000000" w:themeColor="text1"/>
        </w:rPr>
        <w:t>foto</w:t>
      </w:r>
      <w:proofErr w:type="spellEnd"/>
      <w:r w:rsidRPr="006B7A09">
        <w:rPr>
          <w:rFonts w:cstheme="majorHAnsi"/>
          <w:color w:val="000000" w:themeColor="text1"/>
        </w:rPr>
        <w:t xml:space="preserve"> da </w:t>
      </w:r>
      <w:proofErr w:type="spellStart"/>
      <w:r w:rsidRPr="006B7A09">
        <w:rPr>
          <w:rFonts w:cstheme="majorHAnsi"/>
          <w:color w:val="000000" w:themeColor="text1"/>
        </w:rPr>
        <w:t>galeria</w:t>
      </w:r>
      <w:proofErr w:type="spellEnd"/>
      <w:r w:rsidRPr="006B7A09">
        <w:rPr>
          <w:rFonts w:cstheme="majorHAnsi"/>
          <w:color w:val="000000" w:themeColor="text1"/>
        </w:rPr>
        <w:t xml:space="preserve"> para </w:t>
      </w:r>
      <w:proofErr w:type="spellStart"/>
      <w:r w:rsidRPr="006B7A09">
        <w:rPr>
          <w:rFonts w:cstheme="majorHAnsi"/>
          <w:color w:val="000000" w:themeColor="text1"/>
        </w:rPr>
        <w:t>comprovar</w:t>
      </w:r>
      <w:proofErr w:type="spellEnd"/>
      <w:r w:rsidRPr="006B7A09">
        <w:rPr>
          <w:rFonts w:cstheme="majorHAnsi"/>
          <w:color w:val="000000" w:themeColor="text1"/>
        </w:rPr>
        <w:t xml:space="preserve"> a posse do item de forma </w:t>
      </w:r>
      <w:proofErr w:type="spellStart"/>
      <w:r w:rsidRPr="006B7A09">
        <w:rPr>
          <w:rFonts w:cstheme="majorHAnsi"/>
          <w:color w:val="000000" w:themeColor="text1"/>
        </w:rPr>
        <w:t>dinâmica</w:t>
      </w:r>
      <w:proofErr w:type="spellEnd"/>
      <w:r w:rsidRPr="006B7A09">
        <w:rPr>
          <w:rFonts w:cstheme="majorHAnsi"/>
          <w:color w:val="000000" w:themeColor="text1"/>
        </w:rPr>
        <w:t>.</w:t>
      </w:r>
      <w:r w:rsidR="002D4947">
        <w:rPr>
          <w:rFonts w:cstheme="majorHAnsi"/>
          <w:color w:val="000000" w:themeColor="text1"/>
        </w:rPr>
        <w:br/>
      </w:r>
      <w:r w:rsidR="002D4947">
        <w:rPr>
          <w:rFonts w:cstheme="majorHAnsi"/>
          <w:color w:val="000000" w:themeColor="text1"/>
        </w:rPr>
        <w:br/>
      </w:r>
      <w:proofErr w:type="spellStart"/>
      <w:r w:rsidR="00D97CB8" w:rsidRPr="00D97CB8">
        <w:rPr>
          <w:rFonts w:cstheme="majorHAnsi"/>
          <w:color w:val="000000" w:themeColor="text1"/>
        </w:rPr>
        <w:t>Há</w:t>
      </w:r>
      <w:proofErr w:type="spellEnd"/>
      <w:r w:rsidR="00D97CB8" w:rsidRPr="00D97CB8">
        <w:rPr>
          <w:rFonts w:cstheme="majorHAnsi"/>
          <w:color w:val="000000" w:themeColor="text1"/>
        </w:rPr>
        <w:t xml:space="preserve"> </w:t>
      </w:r>
      <w:proofErr w:type="spellStart"/>
      <w:r w:rsidR="00D97CB8" w:rsidRPr="00D97CB8">
        <w:rPr>
          <w:rFonts w:cstheme="majorHAnsi"/>
          <w:color w:val="000000" w:themeColor="text1"/>
        </w:rPr>
        <w:t>também</w:t>
      </w:r>
      <w:proofErr w:type="spellEnd"/>
      <w:r w:rsidR="00D97CB8" w:rsidRPr="00D97CB8">
        <w:rPr>
          <w:rFonts w:cstheme="majorHAnsi"/>
          <w:color w:val="000000" w:themeColor="text1"/>
        </w:rPr>
        <w:t xml:space="preserve"> um </w:t>
      </w:r>
      <w:proofErr w:type="spellStart"/>
      <w:r w:rsidR="00D97CB8" w:rsidRPr="00D97CB8">
        <w:rPr>
          <w:rFonts w:cstheme="majorHAnsi"/>
          <w:color w:val="000000" w:themeColor="text1"/>
        </w:rPr>
        <w:t>botão</w:t>
      </w:r>
      <w:proofErr w:type="spellEnd"/>
      <w:r w:rsidR="00E26F6F">
        <w:rPr>
          <w:rFonts w:cstheme="majorHAnsi"/>
          <w:color w:val="000000" w:themeColor="text1"/>
        </w:rPr>
        <w:t xml:space="preserve">, </w:t>
      </w:r>
      <w:proofErr w:type="spellStart"/>
      <w:r w:rsidR="00E26F6F">
        <w:rPr>
          <w:rFonts w:cstheme="majorHAnsi"/>
          <w:color w:val="000000" w:themeColor="text1"/>
        </w:rPr>
        <w:t>localizado</w:t>
      </w:r>
      <w:proofErr w:type="spellEnd"/>
      <w:r w:rsidR="00E26F6F">
        <w:rPr>
          <w:rFonts w:cstheme="majorHAnsi"/>
          <w:color w:val="000000" w:themeColor="text1"/>
        </w:rPr>
        <w:t xml:space="preserve"> no header </w:t>
      </w:r>
      <w:proofErr w:type="gramStart"/>
      <w:r w:rsidR="00E26F6F">
        <w:rPr>
          <w:rFonts w:cstheme="majorHAnsi"/>
          <w:color w:val="000000" w:themeColor="text1"/>
        </w:rPr>
        <w:t>do</w:t>
      </w:r>
      <w:proofErr w:type="gramEnd"/>
      <w:r w:rsidR="00E26F6F">
        <w:rPr>
          <w:rFonts w:cstheme="majorHAnsi"/>
          <w:color w:val="000000" w:themeColor="text1"/>
        </w:rPr>
        <w:t xml:space="preserve"> chat,</w:t>
      </w:r>
      <w:r w:rsidR="00D97CB8" w:rsidRPr="00D97CB8">
        <w:rPr>
          <w:rFonts w:cstheme="majorHAnsi"/>
          <w:color w:val="000000" w:themeColor="text1"/>
        </w:rPr>
        <w:t xml:space="preserve"> para </w:t>
      </w:r>
      <w:proofErr w:type="spellStart"/>
      <w:r w:rsidR="00D97CB8" w:rsidRPr="00D97CB8">
        <w:rPr>
          <w:rFonts w:cstheme="majorHAnsi"/>
          <w:color w:val="000000" w:themeColor="text1"/>
        </w:rPr>
        <w:t>indicar</w:t>
      </w:r>
      <w:proofErr w:type="spellEnd"/>
      <w:r w:rsidR="00D97CB8" w:rsidRPr="00D97CB8">
        <w:rPr>
          <w:rFonts w:cstheme="majorHAnsi"/>
          <w:color w:val="000000" w:themeColor="text1"/>
        </w:rPr>
        <w:t xml:space="preserve"> à </w:t>
      </w:r>
      <w:proofErr w:type="spellStart"/>
      <w:r w:rsidR="00D97CB8" w:rsidRPr="00D97CB8">
        <w:rPr>
          <w:rFonts w:cstheme="majorHAnsi"/>
          <w:color w:val="000000" w:themeColor="text1"/>
        </w:rPr>
        <w:t>plataforma</w:t>
      </w:r>
      <w:proofErr w:type="spellEnd"/>
      <w:r w:rsidR="00D97CB8" w:rsidRPr="00D97CB8">
        <w:rPr>
          <w:rFonts w:cstheme="majorHAnsi"/>
          <w:color w:val="000000" w:themeColor="text1"/>
        </w:rPr>
        <w:t xml:space="preserve"> qu</w:t>
      </w:r>
      <w:r w:rsidR="002D4947">
        <w:rPr>
          <w:rFonts w:cstheme="majorHAnsi"/>
          <w:color w:val="000000" w:themeColor="text1"/>
        </w:rPr>
        <w:t xml:space="preserve">al seria </w:t>
      </w:r>
      <w:r w:rsidR="00D97CB8" w:rsidRPr="00D97CB8">
        <w:rPr>
          <w:rFonts w:cstheme="majorHAnsi"/>
          <w:color w:val="000000" w:themeColor="text1"/>
        </w:rPr>
        <w:t>a</w:t>
      </w:r>
      <w:r w:rsidR="002D4947">
        <w:rPr>
          <w:rFonts w:cstheme="majorHAnsi"/>
          <w:color w:val="000000" w:themeColor="text1"/>
        </w:rPr>
        <w:t xml:space="preserve"> </w:t>
      </w:r>
      <w:proofErr w:type="spellStart"/>
      <w:r w:rsidR="002D4947">
        <w:rPr>
          <w:rFonts w:cstheme="majorHAnsi"/>
          <w:color w:val="000000" w:themeColor="text1"/>
        </w:rPr>
        <w:t>fase</w:t>
      </w:r>
      <w:proofErr w:type="spellEnd"/>
      <w:r w:rsidR="002D4947">
        <w:rPr>
          <w:rFonts w:cstheme="majorHAnsi"/>
          <w:color w:val="000000" w:themeColor="text1"/>
        </w:rPr>
        <w:t xml:space="preserve"> </w:t>
      </w:r>
      <w:proofErr w:type="spellStart"/>
      <w:r w:rsidR="002D4947">
        <w:rPr>
          <w:rFonts w:cstheme="majorHAnsi"/>
          <w:color w:val="000000" w:themeColor="text1"/>
        </w:rPr>
        <w:t>que</w:t>
      </w:r>
      <w:proofErr w:type="spellEnd"/>
      <w:r w:rsidR="002D4947">
        <w:rPr>
          <w:rFonts w:cstheme="majorHAnsi"/>
          <w:color w:val="000000" w:themeColor="text1"/>
        </w:rPr>
        <w:t xml:space="preserve"> se </w:t>
      </w:r>
      <w:proofErr w:type="spellStart"/>
      <w:r w:rsidR="002D4947">
        <w:rPr>
          <w:rFonts w:cstheme="majorHAnsi"/>
          <w:color w:val="000000" w:themeColor="text1"/>
        </w:rPr>
        <w:t>encontra</w:t>
      </w:r>
      <w:proofErr w:type="spellEnd"/>
      <w:r w:rsidR="002D4947">
        <w:rPr>
          <w:rFonts w:cstheme="majorHAnsi"/>
          <w:color w:val="000000" w:themeColor="text1"/>
        </w:rPr>
        <w:t xml:space="preserve"> a</w:t>
      </w:r>
      <w:r w:rsidR="00D97CB8" w:rsidRPr="00D97CB8">
        <w:rPr>
          <w:rFonts w:cstheme="majorHAnsi"/>
          <w:color w:val="000000" w:themeColor="text1"/>
        </w:rPr>
        <w:t xml:space="preserve"> </w:t>
      </w:r>
      <w:proofErr w:type="spellStart"/>
      <w:r w:rsidR="00D97CB8" w:rsidRPr="00D97CB8">
        <w:rPr>
          <w:rFonts w:cstheme="majorHAnsi"/>
          <w:color w:val="000000" w:themeColor="text1"/>
        </w:rPr>
        <w:t>negociação</w:t>
      </w:r>
      <w:proofErr w:type="spellEnd"/>
      <w:r w:rsidR="00D97CB8" w:rsidRPr="00D97CB8">
        <w:rPr>
          <w:rFonts w:cstheme="majorHAnsi"/>
          <w:color w:val="000000" w:themeColor="text1"/>
        </w:rPr>
        <w:t xml:space="preserve"> de </w:t>
      </w:r>
      <w:proofErr w:type="spellStart"/>
      <w:r w:rsidR="00D97CB8" w:rsidRPr="00D97CB8">
        <w:rPr>
          <w:rFonts w:cstheme="majorHAnsi"/>
          <w:color w:val="000000" w:themeColor="text1"/>
        </w:rPr>
        <w:t>devolução</w:t>
      </w:r>
      <w:proofErr w:type="spellEnd"/>
      <w:r w:rsidR="002D4947">
        <w:rPr>
          <w:rFonts w:cstheme="majorHAnsi"/>
          <w:color w:val="000000" w:themeColor="text1"/>
        </w:rPr>
        <w:t xml:space="preserve"> do item</w:t>
      </w:r>
      <w:r w:rsidR="00D97CB8" w:rsidRPr="00D97CB8">
        <w:rPr>
          <w:rFonts w:cstheme="majorHAnsi"/>
          <w:color w:val="000000" w:themeColor="text1"/>
        </w:rPr>
        <w:t xml:space="preserve">. </w:t>
      </w:r>
      <w:proofErr w:type="spellStart"/>
      <w:r w:rsidR="004B3A0F">
        <w:rPr>
          <w:rFonts w:cstheme="majorHAnsi"/>
          <w:color w:val="000000" w:themeColor="text1"/>
        </w:rPr>
        <w:t>Além</w:t>
      </w:r>
      <w:proofErr w:type="spellEnd"/>
      <w:r w:rsidR="004B3A0F">
        <w:rPr>
          <w:rFonts w:cstheme="majorHAnsi"/>
          <w:color w:val="000000" w:themeColor="text1"/>
        </w:rPr>
        <w:t xml:space="preserve"> de </w:t>
      </w:r>
      <w:proofErr w:type="spellStart"/>
      <w:r w:rsidR="004B3A0F">
        <w:rPr>
          <w:rFonts w:cstheme="majorHAnsi"/>
          <w:color w:val="000000" w:themeColor="text1"/>
        </w:rPr>
        <w:t>demonstrar</w:t>
      </w:r>
      <w:proofErr w:type="spellEnd"/>
      <w:r w:rsidR="004B3A0F">
        <w:rPr>
          <w:rFonts w:cstheme="majorHAnsi"/>
          <w:color w:val="000000" w:themeColor="text1"/>
        </w:rPr>
        <w:t xml:space="preserve"> se </w:t>
      </w:r>
      <w:proofErr w:type="spellStart"/>
      <w:r w:rsidR="004B3A0F">
        <w:rPr>
          <w:rFonts w:cstheme="majorHAnsi"/>
          <w:color w:val="000000" w:themeColor="text1"/>
        </w:rPr>
        <w:t>j</w:t>
      </w:r>
      <w:r w:rsidR="00F46C7F">
        <w:rPr>
          <w:rFonts w:cstheme="majorHAnsi"/>
          <w:color w:val="000000" w:themeColor="text1"/>
        </w:rPr>
        <w:t>á</w:t>
      </w:r>
      <w:proofErr w:type="spellEnd"/>
      <w:r w:rsidR="004B3A0F">
        <w:rPr>
          <w:rFonts w:cstheme="majorHAnsi"/>
          <w:color w:val="000000" w:themeColor="text1"/>
        </w:rPr>
        <w:t xml:space="preserve"> </w:t>
      </w:r>
      <w:proofErr w:type="spellStart"/>
      <w:r w:rsidR="004B3A0F">
        <w:rPr>
          <w:rFonts w:cstheme="majorHAnsi"/>
          <w:color w:val="000000" w:themeColor="text1"/>
        </w:rPr>
        <w:t>houve</w:t>
      </w:r>
      <w:proofErr w:type="spellEnd"/>
      <w:r w:rsidR="004B3A0F">
        <w:rPr>
          <w:rFonts w:cstheme="majorHAnsi"/>
          <w:color w:val="000000" w:themeColor="text1"/>
        </w:rPr>
        <w:t xml:space="preserve"> </w:t>
      </w:r>
      <w:proofErr w:type="spellStart"/>
      <w:r w:rsidR="004B3A0F">
        <w:rPr>
          <w:rFonts w:cstheme="majorHAnsi"/>
          <w:color w:val="000000" w:themeColor="text1"/>
        </w:rPr>
        <w:t>confirmação</w:t>
      </w:r>
      <w:proofErr w:type="spellEnd"/>
      <w:r w:rsidR="004B3A0F">
        <w:rPr>
          <w:rFonts w:cstheme="majorHAnsi"/>
          <w:color w:val="000000" w:themeColor="text1"/>
        </w:rPr>
        <w:t xml:space="preserve"> </w:t>
      </w:r>
      <w:proofErr w:type="spellStart"/>
      <w:r w:rsidR="004B3A0F">
        <w:rPr>
          <w:rFonts w:cstheme="majorHAnsi"/>
          <w:color w:val="000000" w:themeColor="text1"/>
        </w:rPr>
        <w:t>por</w:t>
      </w:r>
      <w:proofErr w:type="spellEnd"/>
      <w:r w:rsidR="004B3A0F">
        <w:rPr>
          <w:rFonts w:cstheme="majorHAnsi"/>
          <w:color w:val="000000" w:themeColor="text1"/>
        </w:rPr>
        <w:t xml:space="preserve"> </w:t>
      </w:r>
      <w:proofErr w:type="spellStart"/>
      <w:r w:rsidR="004B3A0F">
        <w:rPr>
          <w:rFonts w:cstheme="majorHAnsi"/>
          <w:color w:val="000000" w:themeColor="text1"/>
        </w:rPr>
        <w:t>parte</w:t>
      </w:r>
      <w:proofErr w:type="spellEnd"/>
      <w:r w:rsidR="004B3A0F">
        <w:rPr>
          <w:rFonts w:cstheme="majorHAnsi"/>
          <w:color w:val="000000" w:themeColor="text1"/>
        </w:rPr>
        <w:t xml:space="preserve"> do outro </w:t>
      </w:r>
      <w:proofErr w:type="spellStart"/>
      <w:r w:rsidR="004B3A0F">
        <w:rPr>
          <w:rFonts w:cstheme="majorHAnsi"/>
          <w:color w:val="000000" w:themeColor="text1"/>
        </w:rPr>
        <w:t>usuário</w:t>
      </w:r>
      <w:proofErr w:type="spellEnd"/>
      <w:r w:rsidR="004B3A0F">
        <w:rPr>
          <w:rFonts w:cstheme="majorHAnsi"/>
          <w:color w:val="000000" w:themeColor="text1"/>
        </w:rPr>
        <w:t>.</w:t>
      </w:r>
    </w:p>
    <w:p w14:paraId="56D0DDE1" w14:textId="77777777" w:rsidR="00C17185" w:rsidRDefault="00C17185">
      <w:pPr>
        <w:rPr>
          <w:rFonts w:cstheme="majorHAnsi"/>
          <w:color w:val="000000" w:themeColor="text1"/>
        </w:rPr>
      </w:pPr>
    </w:p>
    <w:p w14:paraId="26525F13" w14:textId="77777777" w:rsidR="00C17185" w:rsidRDefault="00C17185">
      <w:pPr>
        <w:rPr>
          <w:rFonts w:cstheme="majorHAnsi"/>
          <w:color w:val="000000" w:themeColor="text1"/>
        </w:rPr>
      </w:pPr>
    </w:p>
    <w:p w14:paraId="0A919D4A" w14:textId="77777777" w:rsidR="00C17185" w:rsidRDefault="00C17185">
      <w:pPr>
        <w:rPr>
          <w:rFonts w:cstheme="majorHAnsi"/>
          <w:color w:val="000000" w:themeColor="text1"/>
        </w:rPr>
      </w:pPr>
    </w:p>
    <w:p w14:paraId="68A81CBC" w14:textId="77777777" w:rsidR="00C17185" w:rsidRDefault="00C17185">
      <w:pPr>
        <w:rPr>
          <w:rFonts w:cstheme="majorHAnsi"/>
          <w:color w:val="000000" w:themeColor="text1"/>
        </w:rPr>
      </w:pPr>
    </w:p>
    <w:p w14:paraId="3D33B2A1" w14:textId="77777777" w:rsidR="00C17185" w:rsidRDefault="00C17185">
      <w:pPr>
        <w:rPr>
          <w:rFonts w:cstheme="majorHAnsi"/>
          <w:color w:val="000000" w:themeColor="text1"/>
        </w:rPr>
      </w:pPr>
    </w:p>
    <w:p w14:paraId="78045A72" w14:textId="77777777" w:rsidR="00C17185" w:rsidRDefault="00C17185">
      <w:pPr>
        <w:rPr>
          <w:rFonts w:cstheme="majorHAnsi"/>
          <w:color w:val="000000" w:themeColor="text1"/>
        </w:rPr>
      </w:pPr>
    </w:p>
    <w:p w14:paraId="04C4C1DF" w14:textId="77777777" w:rsidR="00C17185" w:rsidRDefault="00C17185">
      <w:pPr>
        <w:rPr>
          <w:rFonts w:cstheme="majorHAnsi"/>
          <w:color w:val="000000" w:themeColor="text1"/>
        </w:rPr>
      </w:pPr>
    </w:p>
    <w:p w14:paraId="7629BB27" w14:textId="250A3CDB" w:rsidR="00C17185" w:rsidRDefault="00C17185">
      <w:pPr>
        <w:rPr>
          <w:rFonts w:cstheme="majorHAnsi"/>
          <w:color w:val="000000" w:themeColor="text1"/>
        </w:rPr>
      </w:pPr>
      <w:proofErr w:type="spellStart"/>
      <w:r w:rsidRPr="00C17185">
        <w:rPr>
          <w:rFonts w:cstheme="majorHAnsi"/>
          <w:i/>
          <w:iCs/>
          <w:color w:val="000000" w:themeColor="text1"/>
        </w:rPr>
        <w:lastRenderedPageBreak/>
        <w:t>Atualização</w:t>
      </w:r>
      <w:proofErr w:type="spellEnd"/>
      <w:r w:rsidRPr="00C17185">
        <w:rPr>
          <w:rFonts w:cstheme="majorHAnsi"/>
          <w:i/>
          <w:iCs/>
          <w:color w:val="000000" w:themeColor="text1"/>
        </w:rPr>
        <w:t xml:space="preserve"> (</w:t>
      </w:r>
      <w:proofErr w:type="spellStart"/>
      <w:r w:rsidRPr="00C17185">
        <w:rPr>
          <w:rFonts w:cstheme="majorHAnsi"/>
          <w:i/>
          <w:iCs/>
          <w:color w:val="000000" w:themeColor="text1"/>
        </w:rPr>
        <w:t>Envio</w:t>
      </w:r>
      <w:proofErr w:type="spellEnd"/>
      <w:r w:rsidRPr="00C17185">
        <w:rPr>
          <w:rFonts w:cstheme="majorHAnsi"/>
          <w:i/>
          <w:iCs/>
          <w:color w:val="000000" w:themeColor="text1"/>
        </w:rPr>
        <w:t xml:space="preserve"> de </w:t>
      </w:r>
      <w:proofErr w:type="spellStart"/>
      <w:r w:rsidRPr="00C17185">
        <w:rPr>
          <w:rFonts w:cstheme="majorHAnsi"/>
          <w:i/>
          <w:iCs/>
          <w:color w:val="000000" w:themeColor="text1"/>
        </w:rPr>
        <w:t>Mídia</w:t>
      </w:r>
      <w:proofErr w:type="spellEnd"/>
      <w:r w:rsidRPr="00C17185">
        <w:rPr>
          <w:rFonts w:cstheme="majorHAnsi"/>
          <w:i/>
          <w:iCs/>
          <w:color w:val="000000" w:themeColor="text1"/>
        </w:rPr>
        <w:t>):</w:t>
      </w:r>
      <w:r w:rsidRPr="00C17185">
        <w:rPr>
          <w:rFonts w:cstheme="majorHAnsi"/>
          <w:color w:val="000000" w:themeColor="text1"/>
        </w:rPr>
        <w:t xml:space="preserve"> O chat agora </w:t>
      </w:r>
      <w:proofErr w:type="spellStart"/>
      <w:r w:rsidRPr="00C17185">
        <w:rPr>
          <w:rFonts w:cstheme="majorHAnsi"/>
          <w:color w:val="000000" w:themeColor="text1"/>
        </w:rPr>
        <w:t>conta</w:t>
      </w:r>
      <w:proofErr w:type="spellEnd"/>
      <w:r w:rsidRPr="00C17185">
        <w:rPr>
          <w:rFonts w:cstheme="majorHAnsi"/>
          <w:color w:val="000000" w:themeColor="text1"/>
        </w:rPr>
        <w:t xml:space="preserve"> com um </w:t>
      </w:r>
      <w:proofErr w:type="spellStart"/>
      <w:r w:rsidRPr="00C17185">
        <w:rPr>
          <w:rFonts w:cstheme="majorHAnsi"/>
          <w:color w:val="000000" w:themeColor="text1"/>
        </w:rPr>
        <w:t>botão</w:t>
      </w:r>
      <w:proofErr w:type="spellEnd"/>
      <w:r w:rsidRPr="00C17185">
        <w:rPr>
          <w:rFonts w:cstheme="majorHAnsi"/>
          <w:color w:val="000000" w:themeColor="text1"/>
        </w:rPr>
        <w:t xml:space="preserve"> </w:t>
      </w:r>
      <w:proofErr w:type="spellStart"/>
      <w:r w:rsidRPr="00C17185">
        <w:rPr>
          <w:rFonts w:cstheme="majorHAnsi"/>
          <w:color w:val="000000" w:themeColor="text1"/>
        </w:rPr>
        <w:t>em</w:t>
      </w:r>
      <w:proofErr w:type="spellEnd"/>
      <w:r w:rsidRPr="00C17185">
        <w:rPr>
          <w:rFonts w:cstheme="majorHAnsi"/>
          <w:color w:val="000000" w:themeColor="text1"/>
        </w:rPr>
        <w:t xml:space="preserve"> </w:t>
      </w:r>
      <w:proofErr w:type="spellStart"/>
      <w:r w:rsidRPr="00C17185">
        <w:rPr>
          <w:rFonts w:cstheme="majorHAnsi"/>
          <w:color w:val="000000" w:themeColor="text1"/>
        </w:rPr>
        <w:t>formato</w:t>
      </w:r>
      <w:proofErr w:type="spellEnd"/>
      <w:r w:rsidRPr="00C17185">
        <w:rPr>
          <w:rFonts w:cstheme="majorHAnsi"/>
          <w:color w:val="000000" w:themeColor="text1"/>
        </w:rPr>
        <w:t xml:space="preserve"> de "</w:t>
      </w:r>
      <w:proofErr w:type="spellStart"/>
      <w:r w:rsidRPr="00C17185">
        <w:rPr>
          <w:rFonts w:cstheme="majorHAnsi"/>
          <w:color w:val="000000" w:themeColor="text1"/>
        </w:rPr>
        <w:t>Clipes</w:t>
      </w:r>
      <w:proofErr w:type="spellEnd"/>
      <w:r w:rsidRPr="00C17185">
        <w:rPr>
          <w:rFonts w:cstheme="majorHAnsi"/>
          <w:color w:val="000000" w:themeColor="text1"/>
        </w:rPr>
        <w:t xml:space="preserve">" </w:t>
      </w:r>
      <w:proofErr w:type="spellStart"/>
      <w:r w:rsidRPr="00C17185">
        <w:rPr>
          <w:rFonts w:cstheme="majorHAnsi"/>
          <w:color w:val="000000" w:themeColor="text1"/>
        </w:rPr>
        <w:t>que</w:t>
      </w:r>
      <w:proofErr w:type="spellEnd"/>
      <w:r w:rsidRPr="00C17185">
        <w:rPr>
          <w:rFonts w:cstheme="majorHAnsi"/>
          <w:color w:val="000000" w:themeColor="text1"/>
        </w:rPr>
        <w:t xml:space="preserve"> </w:t>
      </w:r>
      <w:proofErr w:type="spellStart"/>
      <w:r w:rsidRPr="00C17185">
        <w:rPr>
          <w:rFonts w:cstheme="majorHAnsi"/>
          <w:color w:val="000000" w:themeColor="text1"/>
        </w:rPr>
        <w:t>permite</w:t>
      </w:r>
      <w:proofErr w:type="spellEnd"/>
      <w:r w:rsidRPr="00C17185">
        <w:rPr>
          <w:rFonts w:cstheme="majorHAnsi"/>
          <w:color w:val="000000" w:themeColor="text1"/>
        </w:rPr>
        <w:t xml:space="preserve"> o </w:t>
      </w:r>
      <w:proofErr w:type="spellStart"/>
      <w:r w:rsidRPr="00C17185">
        <w:rPr>
          <w:rFonts w:cstheme="majorHAnsi"/>
          <w:color w:val="000000" w:themeColor="text1"/>
        </w:rPr>
        <w:t>envio</w:t>
      </w:r>
      <w:proofErr w:type="spellEnd"/>
      <w:r w:rsidRPr="00C17185">
        <w:rPr>
          <w:rFonts w:cstheme="majorHAnsi"/>
          <w:color w:val="000000" w:themeColor="text1"/>
        </w:rPr>
        <w:t xml:space="preserve"> de imagens. O </w:t>
      </w:r>
      <w:proofErr w:type="spellStart"/>
      <w:r w:rsidRPr="00C17185">
        <w:rPr>
          <w:rFonts w:cstheme="majorHAnsi"/>
          <w:color w:val="000000" w:themeColor="text1"/>
        </w:rPr>
        <w:t>usuário</w:t>
      </w:r>
      <w:proofErr w:type="spellEnd"/>
      <w:r w:rsidRPr="00C17185">
        <w:rPr>
          <w:rFonts w:cstheme="majorHAnsi"/>
          <w:color w:val="000000" w:themeColor="text1"/>
        </w:rPr>
        <w:t xml:space="preserve"> </w:t>
      </w:r>
      <w:proofErr w:type="spellStart"/>
      <w:r w:rsidRPr="00C17185">
        <w:rPr>
          <w:rFonts w:cstheme="majorHAnsi"/>
          <w:color w:val="000000" w:themeColor="text1"/>
        </w:rPr>
        <w:t>pode</w:t>
      </w:r>
      <w:proofErr w:type="spellEnd"/>
      <w:r w:rsidRPr="00C17185">
        <w:rPr>
          <w:rFonts w:cstheme="majorHAnsi"/>
          <w:color w:val="000000" w:themeColor="text1"/>
        </w:rPr>
        <w:t xml:space="preserve"> </w:t>
      </w:r>
      <w:proofErr w:type="spellStart"/>
      <w:r w:rsidRPr="00C17185">
        <w:rPr>
          <w:rFonts w:cstheme="majorHAnsi"/>
          <w:color w:val="000000" w:themeColor="text1"/>
        </w:rPr>
        <w:t>abrir</w:t>
      </w:r>
      <w:proofErr w:type="spellEnd"/>
      <w:r w:rsidRPr="00C17185">
        <w:rPr>
          <w:rFonts w:cstheme="majorHAnsi"/>
          <w:color w:val="000000" w:themeColor="text1"/>
        </w:rPr>
        <w:t xml:space="preserve"> a </w:t>
      </w:r>
      <w:proofErr w:type="spellStart"/>
      <w:r w:rsidRPr="00C17185">
        <w:rPr>
          <w:rFonts w:cstheme="majorHAnsi"/>
          <w:color w:val="000000" w:themeColor="text1"/>
        </w:rPr>
        <w:t>câmera</w:t>
      </w:r>
      <w:proofErr w:type="spellEnd"/>
      <w:r w:rsidRPr="00C17185">
        <w:rPr>
          <w:rFonts w:cstheme="majorHAnsi"/>
          <w:color w:val="000000" w:themeColor="text1"/>
        </w:rPr>
        <w:t xml:space="preserve"> do </w:t>
      </w:r>
      <w:proofErr w:type="spellStart"/>
      <w:r w:rsidRPr="00C17185">
        <w:rPr>
          <w:rFonts w:cstheme="majorHAnsi"/>
          <w:color w:val="000000" w:themeColor="text1"/>
        </w:rPr>
        <w:t>dispositivo</w:t>
      </w:r>
      <w:proofErr w:type="spellEnd"/>
      <w:r w:rsidRPr="00C17185">
        <w:rPr>
          <w:rFonts w:cstheme="majorHAnsi"/>
          <w:color w:val="000000" w:themeColor="text1"/>
        </w:rPr>
        <w:t xml:space="preserve"> </w:t>
      </w:r>
      <w:proofErr w:type="spellStart"/>
      <w:r w:rsidRPr="00C17185">
        <w:rPr>
          <w:rFonts w:cstheme="majorHAnsi"/>
          <w:color w:val="000000" w:themeColor="text1"/>
        </w:rPr>
        <w:t>em</w:t>
      </w:r>
      <w:proofErr w:type="spellEnd"/>
      <w:r w:rsidRPr="00C17185">
        <w:rPr>
          <w:rFonts w:cstheme="majorHAnsi"/>
          <w:color w:val="000000" w:themeColor="text1"/>
        </w:rPr>
        <w:t xml:space="preserve"> tempo real </w:t>
      </w:r>
      <w:proofErr w:type="spellStart"/>
      <w:r w:rsidRPr="00C17185">
        <w:rPr>
          <w:rFonts w:cstheme="majorHAnsi"/>
          <w:color w:val="000000" w:themeColor="text1"/>
        </w:rPr>
        <w:t>ou</w:t>
      </w:r>
      <w:proofErr w:type="spellEnd"/>
      <w:r w:rsidRPr="00C17185">
        <w:rPr>
          <w:rFonts w:cstheme="majorHAnsi"/>
          <w:color w:val="000000" w:themeColor="text1"/>
        </w:rPr>
        <w:t xml:space="preserve"> </w:t>
      </w:r>
      <w:proofErr w:type="spellStart"/>
      <w:r w:rsidRPr="00C17185">
        <w:rPr>
          <w:rFonts w:cstheme="majorHAnsi"/>
          <w:color w:val="000000" w:themeColor="text1"/>
        </w:rPr>
        <w:t>selecionar</w:t>
      </w:r>
      <w:proofErr w:type="spellEnd"/>
      <w:r w:rsidRPr="00C17185">
        <w:rPr>
          <w:rFonts w:cstheme="majorHAnsi"/>
          <w:color w:val="000000" w:themeColor="text1"/>
        </w:rPr>
        <w:t xml:space="preserve"> </w:t>
      </w:r>
      <w:proofErr w:type="spellStart"/>
      <w:r w:rsidRPr="00C17185">
        <w:rPr>
          <w:rFonts w:cstheme="majorHAnsi"/>
          <w:color w:val="000000" w:themeColor="text1"/>
        </w:rPr>
        <w:t>uma</w:t>
      </w:r>
      <w:proofErr w:type="spellEnd"/>
      <w:r w:rsidRPr="00C17185">
        <w:rPr>
          <w:rFonts w:cstheme="majorHAnsi"/>
          <w:color w:val="000000" w:themeColor="text1"/>
        </w:rPr>
        <w:t xml:space="preserve"> </w:t>
      </w:r>
      <w:proofErr w:type="spellStart"/>
      <w:r w:rsidRPr="00C17185">
        <w:rPr>
          <w:rFonts w:cstheme="majorHAnsi"/>
          <w:color w:val="000000" w:themeColor="text1"/>
        </w:rPr>
        <w:t>foto</w:t>
      </w:r>
      <w:proofErr w:type="spellEnd"/>
      <w:r w:rsidRPr="00C17185">
        <w:rPr>
          <w:rFonts w:cstheme="majorHAnsi"/>
          <w:color w:val="000000" w:themeColor="text1"/>
        </w:rPr>
        <w:t xml:space="preserve"> da </w:t>
      </w:r>
      <w:proofErr w:type="spellStart"/>
      <w:r w:rsidRPr="00C17185">
        <w:rPr>
          <w:rFonts w:cstheme="majorHAnsi"/>
          <w:color w:val="000000" w:themeColor="text1"/>
        </w:rPr>
        <w:t>galeria</w:t>
      </w:r>
      <w:proofErr w:type="spellEnd"/>
      <w:r w:rsidRPr="00C17185">
        <w:rPr>
          <w:rFonts w:cstheme="majorHAnsi"/>
          <w:color w:val="000000" w:themeColor="text1"/>
        </w:rPr>
        <w:t xml:space="preserve"> para </w:t>
      </w:r>
      <w:proofErr w:type="spellStart"/>
      <w:r w:rsidRPr="00C17185">
        <w:rPr>
          <w:rFonts w:cstheme="majorHAnsi"/>
          <w:color w:val="000000" w:themeColor="text1"/>
        </w:rPr>
        <w:t>comprovar</w:t>
      </w:r>
      <w:proofErr w:type="spellEnd"/>
      <w:r w:rsidRPr="00C17185">
        <w:rPr>
          <w:rFonts w:cstheme="majorHAnsi"/>
          <w:color w:val="000000" w:themeColor="text1"/>
        </w:rPr>
        <w:t xml:space="preserve"> a posse do item de forma </w:t>
      </w:r>
      <w:proofErr w:type="spellStart"/>
      <w:r w:rsidRPr="00C17185">
        <w:rPr>
          <w:rFonts w:cstheme="majorHAnsi"/>
          <w:color w:val="000000" w:themeColor="text1"/>
        </w:rPr>
        <w:t>dinâmica</w:t>
      </w:r>
      <w:proofErr w:type="spellEnd"/>
      <w:r w:rsidRPr="00C17185">
        <w:rPr>
          <w:rFonts w:cstheme="majorHAnsi"/>
          <w:color w:val="000000" w:themeColor="text1"/>
        </w:rPr>
        <w:t>.</w:t>
      </w:r>
    </w:p>
    <w:p w14:paraId="553B7743" w14:textId="77777777" w:rsidR="00C17185" w:rsidRDefault="00C17185">
      <w:pPr>
        <w:rPr>
          <w:rFonts w:cstheme="majorHAnsi"/>
          <w:color w:val="000000" w:themeColor="text1"/>
        </w:rPr>
      </w:pPr>
    </w:p>
    <w:p w14:paraId="744F134D" w14:textId="2066C9A2" w:rsidR="00C17185" w:rsidRDefault="00C17185">
      <w:pPr>
        <w:rPr>
          <w:rFonts w:cstheme="majorHAnsi"/>
          <w:color w:val="000000" w:themeColor="text1"/>
        </w:rPr>
      </w:pPr>
      <w:r>
        <w:rPr>
          <w:rFonts w:cstheme="majorHAnsi"/>
          <w:noProof/>
          <w:color w:val="000000" w:themeColor="text1"/>
        </w:rPr>
        <w:drawing>
          <wp:inline distT="0" distB="0" distL="0" distR="0" wp14:anchorId="22520A4E" wp14:editId="71411A9E">
            <wp:extent cx="5486400" cy="2857500"/>
            <wp:effectExtent l="0" t="0" r="0" b="0"/>
            <wp:docPr id="2015946709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D8107" w14:textId="77777777" w:rsidR="00C17185" w:rsidRDefault="00C17185">
      <w:pPr>
        <w:rPr>
          <w:rFonts w:cstheme="majorHAnsi"/>
          <w:color w:val="000000" w:themeColor="text1"/>
        </w:rPr>
      </w:pPr>
    </w:p>
    <w:p w14:paraId="47A7E358" w14:textId="4812874B" w:rsidR="00C17185" w:rsidRDefault="00C17185">
      <w:pPr>
        <w:rPr>
          <w:rFonts w:cstheme="majorHAnsi"/>
          <w:color w:val="000000" w:themeColor="text1"/>
        </w:rPr>
      </w:pPr>
      <w:r>
        <w:rPr>
          <w:rFonts w:cstheme="majorHAnsi"/>
          <w:noProof/>
          <w:color w:val="000000" w:themeColor="text1"/>
        </w:rPr>
        <w:drawing>
          <wp:inline distT="0" distB="0" distL="0" distR="0" wp14:anchorId="09DD126E" wp14:editId="0118B2B3">
            <wp:extent cx="5478780" cy="2842260"/>
            <wp:effectExtent l="0" t="0" r="7620" b="0"/>
            <wp:docPr id="1715535542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68158" w14:textId="77777777" w:rsidR="00C17185" w:rsidRDefault="00C17185">
      <w:pPr>
        <w:rPr>
          <w:rFonts w:cstheme="majorHAnsi"/>
          <w:color w:val="000000" w:themeColor="text1"/>
        </w:rPr>
      </w:pPr>
    </w:p>
    <w:p w14:paraId="60361738" w14:textId="086FC0DF" w:rsidR="00C17185" w:rsidRDefault="00C17185">
      <w:pPr>
        <w:rPr>
          <w:rFonts w:cstheme="majorHAnsi"/>
          <w:color w:val="000000" w:themeColor="text1"/>
        </w:rPr>
      </w:pPr>
    </w:p>
    <w:p w14:paraId="533CFD76" w14:textId="2BA4FDA5" w:rsidR="00D97CB8" w:rsidRDefault="005E600B">
      <w:pPr>
        <w:rPr>
          <w:rFonts w:cstheme="majorHAnsi"/>
          <w:color w:val="000000" w:themeColor="text1"/>
        </w:rPr>
      </w:pPr>
      <w:r>
        <w:rPr>
          <w:rFonts w:cstheme="majorHAnsi"/>
          <w:color w:val="000000" w:themeColor="text1"/>
        </w:rPr>
        <w:lastRenderedPageBreak/>
        <w:br/>
      </w:r>
      <w:r>
        <w:rPr>
          <w:rFonts w:cstheme="majorHAnsi"/>
          <w:color w:val="000000" w:themeColor="text1"/>
        </w:rPr>
        <w:br/>
      </w:r>
      <w:r w:rsidR="004B3A0F">
        <w:rPr>
          <w:rFonts w:cstheme="majorHAnsi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4641D1C" wp14:editId="1E81C2F6">
                <wp:simplePos x="0" y="0"/>
                <wp:positionH relativeFrom="column">
                  <wp:posOffset>2005965</wp:posOffset>
                </wp:positionH>
                <wp:positionV relativeFrom="paragraph">
                  <wp:posOffset>1347978</wp:posOffset>
                </wp:positionV>
                <wp:extent cx="1019175" cy="0"/>
                <wp:effectExtent l="38100" t="76200" r="28575" b="133350"/>
                <wp:wrapTopAndBottom/>
                <wp:docPr id="1735580976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91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303738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" o:spid="_x0000_s1026" type="#_x0000_t32" style="position:absolute;margin-left:157.95pt;margin-top:106.15pt;width:80.2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" strokecolor="black [3200]" strokeweight="2pt">
                <v:stroke endarrow="block"/>
                <v:shadow on="t" color="black" opacity="24903f" origin=",.5" offset="0,.55556mm"/>
                <w10:wrap type="topAndBottom"/>
              </v:shape>
            </w:pict>
          </mc:Fallback>
        </mc:AlternateContent>
      </w:r>
      <w:r w:rsidR="004B3A0F" w:rsidRPr="00E26F6F">
        <w:rPr>
          <w:rFonts w:cstheme="majorHAnsi"/>
          <w:noProof/>
          <w:color w:val="000000" w:themeColor="text1"/>
        </w:rPr>
        <w:drawing>
          <wp:anchor distT="0" distB="0" distL="114300" distR="114300" simplePos="0" relativeHeight="251681792" behindDoc="0" locked="0" layoutInCell="1" allowOverlap="1" wp14:anchorId="01467C06" wp14:editId="31EAF78E">
            <wp:simplePos x="0" y="0"/>
            <wp:positionH relativeFrom="margin">
              <wp:posOffset>3486150</wp:posOffset>
            </wp:positionH>
            <wp:positionV relativeFrom="paragraph">
              <wp:posOffset>0</wp:posOffset>
            </wp:positionV>
            <wp:extent cx="1629410" cy="3314700"/>
            <wp:effectExtent l="0" t="0" r="8890" b="0"/>
            <wp:wrapTopAndBottom/>
            <wp:docPr id="183906157" name="Imagem 1" descr="Interface gráfica do usuário, Texto, Aplicativo, chat ou mensagem de 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06157" name="Imagem 1" descr="Interface gráfica do usuário, Texto, Aplicativo, chat ou mensagem de texto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294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3A0F" w:rsidRPr="00E26F6F">
        <w:rPr>
          <w:rFonts w:cstheme="majorHAnsi"/>
          <w:noProof/>
          <w:color w:val="000000" w:themeColor="text1"/>
        </w:rPr>
        <w:drawing>
          <wp:anchor distT="0" distB="0" distL="114300" distR="114300" simplePos="0" relativeHeight="251678720" behindDoc="0" locked="0" layoutInCell="1" allowOverlap="1" wp14:anchorId="24DB06AF" wp14:editId="007FE65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624330" cy="3305175"/>
            <wp:effectExtent l="0" t="0" r="0" b="0"/>
            <wp:wrapSquare wrapText="bothSides"/>
            <wp:docPr id="447540763" name="Imagem 1" descr="Interface gráfica do usuário, Texto, Aplicat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40763" name="Imagem 1" descr="Interface gráfica do usuário, Texto, Aplicativo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2433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3A0F">
        <w:rPr>
          <w:rFonts w:cstheme="majorHAnsi"/>
          <w:color w:val="000000" w:themeColor="text1"/>
        </w:rPr>
        <w:t xml:space="preserve">Em </w:t>
      </w:r>
      <w:proofErr w:type="spellStart"/>
      <w:r w:rsidR="004B3A0F">
        <w:rPr>
          <w:rFonts w:cstheme="majorHAnsi"/>
          <w:color w:val="000000" w:themeColor="text1"/>
        </w:rPr>
        <w:t>caso</w:t>
      </w:r>
      <w:proofErr w:type="spellEnd"/>
      <w:r w:rsidR="004B3A0F">
        <w:rPr>
          <w:rFonts w:cstheme="majorHAnsi"/>
          <w:color w:val="000000" w:themeColor="text1"/>
        </w:rPr>
        <w:t xml:space="preserve"> da </w:t>
      </w:r>
      <w:proofErr w:type="spellStart"/>
      <w:r w:rsidR="00D97CB8" w:rsidRPr="00D97CB8">
        <w:rPr>
          <w:rFonts w:cstheme="majorHAnsi"/>
          <w:color w:val="000000" w:themeColor="text1"/>
        </w:rPr>
        <w:t>devolução</w:t>
      </w:r>
      <w:proofErr w:type="spellEnd"/>
      <w:r w:rsidR="004B3A0F">
        <w:rPr>
          <w:rFonts w:cstheme="majorHAnsi"/>
          <w:color w:val="000000" w:themeColor="text1"/>
        </w:rPr>
        <w:t xml:space="preserve"> ser </w:t>
      </w:r>
      <w:proofErr w:type="spellStart"/>
      <w:r w:rsidR="004B3A0F">
        <w:rPr>
          <w:rFonts w:cstheme="majorHAnsi"/>
          <w:color w:val="000000" w:themeColor="text1"/>
        </w:rPr>
        <w:t>confirmada</w:t>
      </w:r>
      <w:proofErr w:type="spellEnd"/>
      <w:r w:rsidR="00D97CB8" w:rsidRPr="00D97CB8">
        <w:rPr>
          <w:rFonts w:cstheme="majorHAnsi"/>
          <w:color w:val="000000" w:themeColor="text1"/>
        </w:rPr>
        <w:t xml:space="preserve">, </w:t>
      </w:r>
      <w:proofErr w:type="spellStart"/>
      <w:r w:rsidR="004B3A0F">
        <w:rPr>
          <w:rFonts w:cstheme="majorHAnsi"/>
          <w:color w:val="000000" w:themeColor="text1"/>
        </w:rPr>
        <w:t>ou</w:t>
      </w:r>
      <w:proofErr w:type="spellEnd"/>
      <w:r w:rsidR="004B3A0F">
        <w:rPr>
          <w:rFonts w:cstheme="majorHAnsi"/>
          <w:color w:val="000000" w:themeColor="text1"/>
        </w:rPr>
        <w:t xml:space="preserve"> </w:t>
      </w:r>
      <w:proofErr w:type="spellStart"/>
      <w:r w:rsidR="004B3A0F">
        <w:rPr>
          <w:rFonts w:cstheme="majorHAnsi"/>
          <w:color w:val="000000" w:themeColor="text1"/>
        </w:rPr>
        <w:t>seja</w:t>
      </w:r>
      <w:proofErr w:type="spellEnd"/>
      <w:r w:rsidR="004B3A0F">
        <w:rPr>
          <w:rFonts w:cstheme="majorHAnsi"/>
          <w:color w:val="000000" w:themeColor="text1"/>
        </w:rPr>
        <w:t xml:space="preserve">, </w:t>
      </w:r>
      <w:r w:rsidR="00D97CB8" w:rsidRPr="00D97CB8">
        <w:rPr>
          <w:rFonts w:cstheme="majorHAnsi"/>
          <w:color w:val="000000" w:themeColor="text1"/>
        </w:rPr>
        <w:t xml:space="preserve">ambos </w:t>
      </w:r>
      <w:proofErr w:type="spellStart"/>
      <w:r w:rsidR="00D97CB8" w:rsidRPr="00D97CB8">
        <w:rPr>
          <w:rFonts w:cstheme="majorHAnsi"/>
          <w:color w:val="000000" w:themeColor="text1"/>
        </w:rPr>
        <w:t>os</w:t>
      </w:r>
      <w:proofErr w:type="spellEnd"/>
      <w:r w:rsidR="00D97CB8" w:rsidRPr="00D97CB8">
        <w:rPr>
          <w:rFonts w:cstheme="majorHAnsi"/>
          <w:color w:val="000000" w:themeColor="text1"/>
        </w:rPr>
        <w:t xml:space="preserve"> </w:t>
      </w:r>
      <w:proofErr w:type="spellStart"/>
      <w:r w:rsidR="00D97CB8" w:rsidRPr="00D97CB8">
        <w:rPr>
          <w:rFonts w:cstheme="majorHAnsi"/>
          <w:color w:val="000000" w:themeColor="text1"/>
        </w:rPr>
        <w:t>usuários</w:t>
      </w:r>
      <w:proofErr w:type="spellEnd"/>
      <w:r w:rsidR="00D97CB8" w:rsidRPr="00D97CB8">
        <w:rPr>
          <w:rFonts w:cstheme="majorHAnsi"/>
          <w:color w:val="000000" w:themeColor="text1"/>
        </w:rPr>
        <w:t xml:space="preserve"> </w:t>
      </w:r>
      <w:proofErr w:type="spellStart"/>
      <w:r w:rsidR="00D97CB8" w:rsidRPr="00D97CB8">
        <w:rPr>
          <w:rFonts w:cstheme="majorHAnsi"/>
          <w:color w:val="000000" w:themeColor="text1"/>
        </w:rPr>
        <w:t>confirmar</w:t>
      </w:r>
      <w:r w:rsidR="004B3A0F">
        <w:rPr>
          <w:rFonts w:cstheme="majorHAnsi"/>
          <w:color w:val="000000" w:themeColor="text1"/>
        </w:rPr>
        <w:t>em</w:t>
      </w:r>
      <w:proofErr w:type="spellEnd"/>
      <w:r w:rsidR="004B3A0F">
        <w:rPr>
          <w:rFonts w:cstheme="majorHAnsi"/>
          <w:color w:val="000000" w:themeColor="text1"/>
        </w:rPr>
        <w:t>,</w:t>
      </w:r>
      <w:r w:rsidR="00D97CB8" w:rsidRPr="00D97CB8">
        <w:rPr>
          <w:rFonts w:cstheme="majorHAnsi"/>
          <w:color w:val="000000" w:themeColor="text1"/>
        </w:rPr>
        <w:t xml:space="preserve"> o</w:t>
      </w:r>
      <w:r w:rsidR="004B3A0F">
        <w:rPr>
          <w:rFonts w:cstheme="majorHAnsi"/>
          <w:color w:val="000000" w:themeColor="text1"/>
        </w:rPr>
        <w:t xml:space="preserve"> </w:t>
      </w:r>
      <w:proofErr w:type="spellStart"/>
      <w:r w:rsidR="004B3A0F">
        <w:rPr>
          <w:rFonts w:cstheme="majorHAnsi"/>
          <w:color w:val="000000" w:themeColor="text1"/>
        </w:rPr>
        <w:t>que</w:t>
      </w:r>
      <w:proofErr w:type="spellEnd"/>
      <w:r w:rsidR="004B3A0F">
        <w:rPr>
          <w:rFonts w:cstheme="majorHAnsi"/>
          <w:color w:val="000000" w:themeColor="text1"/>
        </w:rPr>
        <w:t xml:space="preserve"> se </w:t>
      </w:r>
      <w:proofErr w:type="spellStart"/>
      <w:r w:rsidR="004B3A0F">
        <w:rPr>
          <w:rFonts w:cstheme="majorHAnsi"/>
          <w:color w:val="000000" w:themeColor="text1"/>
        </w:rPr>
        <w:t>espera</w:t>
      </w:r>
      <w:proofErr w:type="spellEnd"/>
      <w:r w:rsidR="004B3A0F">
        <w:rPr>
          <w:rFonts w:cstheme="majorHAnsi"/>
          <w:color w:val="000000" w:themeColor="text1"/>
        </w:rPr>
        <w:t xml:space="preserve"> é </w:t>
      </w:r>
      <w:proofErr w:type="spellStart"/>
      <w:r w:rsidR="004B3A0F">
        <w:rPr>
          <w:rFonts w:cstheme="majorHAnsi"/>
          <w:color w:val="000000" w:themeColor="text1"/>
        </w:rPr>
        <w:t>que</w:t>
      </w:r>
      <w:proofErr w:type="spellEnd"/>
      <w:r w:rsidR="004B3A0F">
        <w:rPr>
          <w:rFonts w:cstheme="majorHAnsi"/>
          <w:color w:val="000000" w:themeColor="text1"/>
        </w:rPr>
        <w:t xml:space="preserve"> tanto o match no qual a </w:t>
      </w:r>
      <w:proofErr w:type="spellStart"/>
      <w:r w:rsidR="004B3A0F">
        <w:rPr>
          <w:rFonts w:cstheme="majorHAnsi"/>
          <w:color w:val="000000" w:themeColor="text1"/>
        </w:rPr>
        <w:t>devolução</w:t>
      </w:r>
      <w:proofErr w:type="spellEnd"/>
      <w:r w:rsidR="004B3A0F">
        <w:rPr>
          <w:rFonts w:cstheme="majorHAnsi"/>
          <w:color w:val="000000" w:themeColor="text1"/>
        </w:rPr>
        <w:t xml:space="preserve"> </w:t>
      </w:r>
      <w:proofErr w:type="spellStart"/>
      <w:r w:rsidR="004B3A0F">
        <w:rPr>
          <w:rFonts w:cstheme="majorHAnsi"/>
          <w:color w:val="000000" w:themeColor="text1"/>
        </w:rPr>
        <w:t>foi</w:t>
      </w:r>
      <w:proofErr w:type="spellEnd"/>
      <w:r w:rsidR="004B3A0F">
        <w:rPr>
          <w:rFonts w:cstheme="majorHAnsi"/>
          <w:color w:val="000000" w:themeColor="text1"/>
        </w:rPr>
        <w:t xml:space="preserve"> </w:t>
      </w:r>
      <w:proofErr w:type="spellStart"/>
      <w:r w:rsidR="004B3A0F">
        <w:rPr>
          <w:rFonts w:cstheme="majorHAnsi"/>
          <w:color w:val="000000" w:themeColor="text1"/>
        </w:rPr>
        <w:t>concluida</w:t>
      </w:r>
      <w:proofErr w:type="spellEnd"/>
      <w:r w:rsidR="004B3A0F">
        <w:rPr>
          <w:rFonts w:cstheme="majorHAnsi"/>
          <w:color w:val="000000" w:themeColor="text1"/>
        </w:rPr>
        <w:t xml:space="preserve">, </w:t>
      </w:r>
      <w:proofErr w:type="spellStart"/>
      <w:r w:rsidR="004B3A0F">
        <w:rPr>
          <w:rFonts w:cstheme="majorHAnsi"/>
          <w:color w:val="000000" w:themeColor="text1"/>
        </w:rPr>
        <w:t>quanto</w:t>
      </w:r>
      <w:proofErr w:type="spellEnd"/>
      <w:r w:rsidR="004B3A0F">
        <w:rPr>
          <w:rFonts w:cstheme="majorHAnsi"/>
          <w:color w:val="000000" w:themeColor="text1"/>
        </w:rPr>
        <w:t xml:space="preserve"> </w:t>
      </w:r>
      <w:proofErr w:type="spellStart"/>
      <w:r w:rsidR="004B3A0F">
        <w:rPr>
          <w:rFonts w:cstheme="majorHAnsi"/>
          <w:color w:val="000000" w:themeColor="text1"/>
        </w:rPr>
        <w:t>os</w:t>
      </w:r>
      <w:proofErr w:type="spellEnd"/>
      <w:r w:rsidR="004B3A0F">
        <w:rPr>
          <w:rFonts w:cstheme="majorHAnsi"/>
          <w:color w:val="000000" w:themeColor="text1"/>
        </w:rPr>
        <w:t xml:space="preserve"> </w:t>
      </w:r>
      <w:r w:rsidR="00F46C7F">
        <w:rPr>
          <w:rFonts w:cstheme="majorHAnsi"/>
          <w:color w:val="000000" w:themeColor="text1"/>
        </w:rPr>
        <w:t>matches</w:t>
      </w:r>
      <w:r w:rsidR="004B3A0F">
        <w:rPr>
          <w:rFonts w:cstheme="majorHAnsi"/>
          <w:color w:val="000000" w:themeColor="text1"/>
        </w:rPr>
        <w:t xml:space="preserve"> </w:t>
      </w:r>
      <w:proofErr w:type="spellStart"/>
      <w:r w:rsidR="004B3A0F">
        <w:rPr>
          <w:rFonts w:cstheme="majorHAnsi"/>
          <w:color w:val="000000" w:themeColor="text1"/>
        </w:rPr>
        <w:t>relacionados</w:t>
      </w:r>
      <w:proofErr w:type="spellEnd"/>
      <w:r w:rsidR="004B3A0F">
        <w:rPr>
          <w:rFonts w:cstheme="majorHAnsi"/>
          <w:color w:val="000000" w:themeColor="text1"/>
        </w:rPr>
        <w:t xml:space="preserve"> </w:t>
      </w:r>
      <w:proofErr w:type="spellStart"/>
      <w:r w:rsidR="004B3A0F">
        <w:rPr>
          <w:rFonts w:cstheme="majorHAnsi"/>
          <w:color w:val="000000" w:themeColor="text1"/>
        </w:rPr>
        <w:t>àqueles</w:t>
      </w:r>
      <w:proofErr w:type="spellEnd"/>
      <w:r w:rsidR="004B3A0F">
        <w:rPr>
          <w:rFonts w:cstheme="majorHAnsi"/>
          <w:color w:val="000000" w:themeColor="text1"/>
        </w:rPr>
        <w:t xml:space="preserve"> </w:t>
      </w:r>
      <w:proofErr w:type="spellStart"/>
      <w:r w:rsidR="004B3A0F">
        <w:rPr>
          <w:rFonts w:cstheme="majorHAnsi"/>
          <w:color w:val="000000" w:themeColor="text1"/>
        </w:rPr>
        <w:t>itens</w:t>
      </w:r>
      <w:proofErr w:type="spellEnd"/>
      <w:r w:rsidR="004B3A0F">
        <w:rPr>
          <w:rFonts w:cstheme="majorHAnsi"/>
          <w:color w:val="000000" w:themeColor="text1"/>
        </w:rPr>
        <w:t xml:space="preserve"> </w:t>
      </w:r>
      <w:proofErr w:type="spellStart"/>
      <w:r w:rsidR="004B3A0F">
        <w:rPr>
          <w:rFonts w:cstheme="majorHAnsi"/>
          <w:color w:val="000000" w:themeColor="text1"/>
        </w:rPr>
        <w:t>sejam</w:t>
      </w:r>
      <w:proofErr w:type="spellEnd"/>
      <w:r w:rsidR="004B3A0F">
        <w:rPr>
          <w:rFonts w:cstheme="majorHAnsi"/>
          <w:color w:val="000000" w:themeColor="text1"/>
        </w:rPr>
        <w:t xml:space="preserve"> </w:t>
      </w:r>
      <w:proofErr w:type="spellStart"/>
      <w:r w:rsidR="004B3A0F">
        <w:rPr>
          <w:rFonts w:cstheme="majorHAnsi"/>
          <w:color w:val="000000" w:themeColor="text1"/>
        </w:rPr>
        <w:t>finalizados</w:t>
      </w:r>
      <w:proofErr w:type="spellEnd"/>
      <w:r w:rsidR="004B3A0F">
        <w:rPr>
          <w:rFonts w:cstheme="majorHAnsi"/>
          <w:color w:val="000000" w:themeColor="text1"/>
        </w:rPr>
        <w:t>.</w:t>
      </w:r>
    </w:p>
    <w:p w14:paraId="2E2304DA" w14:textId="73A37955" w:rsidR="00E26F6F" w:rsidRDefault="00C17185">
      <w:pPr>
        <w:rPr>
          <w:rFonts w:cstheme="majorHAnsi"/>
          <w:color w:val="000000" w:themeColor="text1"/>
        </w:rPr>
      </w:pPr>
      <w:r w:rsidRPr="00E26F6F">
        <w:rPr>
          <w:rFonts w:cstheme="majorHAnsi"/>
          <w:noProof/>
          <w:color w:val="000000" w:themeColor="text1"/>
        </w:rPr>
        <w:drawing>
          <wp:anchor distT="0" distB="0" distL="114300" distR="114300" simplePos="0" relativeHeight="251682816" behindDoc="1" locked="0" layoutInCell="1" allowOverlap="1" wp14:anchorId="48E34994" wp14:editId="6BC6F3C3">
            <wp:simplePos x="0" y="0"/>
            <wp:positionH relativeFrom="margin">
              <wp:align>center</wp:align>
            </wp:positionH>
            <wp:positionV relativeFrom="paragraph">
              <wp:posOffset>-46990</wp:posOffset>
            </wp:positionV>
            <wp:extent cx="1912620" cy="3890099"/>
            <wp:effectExtent l="0" t="0" r="0" b="0"/>
            <wp:wrapSquare wrapText="bothSides"/>
            <wp:docPr id="146888671" name="Imagem 1" descr="Interface gráfica do usuário, Aplicativo, chat ou mensagem de 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88671" name="Imagem 1" descr="Interface gráfica do usuário, Aplicativo, chat ou mensagem de texto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12620" cy="38900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67818A" w14:textId="67ADA0AD" w:rsidR="00E26F6F" w:rsidRDefault="00E26F6F">
      <w:pPr>
        <w:rPr>
          <w:rFonts w:cstheme="majorHAnsi"/>
          <w:color w:val="000000" w:themeColor="text1"/>
        </w:rPr>
      </w:pPr>
    </w:p>
    <w:p w14:paraId="14B9222A" w14:textId="1EAD4B46" w:rsidR="00E26F6F" w:rsidRPr="00A24F7E" w:rsidRDefault="00E26F6F">
      <w:pPr>
        <w:rPr>
          <w:rFonts w:cstheme="majorHAnsi"/>
          <w:color w:val="000000" w:themeColor="text1"/>
        </w:rPr>
      </w:pPr>
    </w:p>
    <w:sectPr w:rsidR="00E26F6F" w:rsidRPr="00A24F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6C1F0" w14:textId="77777777" w:rsidR="00291063" w:rsidRDefault="00291063" w:rsidP="004B3A0F">
      <w:pPr>
        <w:spacing w:after="0" w:line="240" w:lineRule="auto"/>
      </w:pPr>
      <w:r>
        <w:separator/>
      </w:r>
    </w:p>
  </w:endnote>
  <w:endnote w:type="continuationSeparator" w:id="0">
    <w:p w14:paraId="3DA7025E" w14:textId="77777777" w:rsidR="00291063" w:rsidRDefault="00291063" w:rsidP="004B3A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8F365" w14:textId="77777777" w:rsidR="00291063" w:rsidRDefault="00291063" w:rsidP="004B3A0F">
      <w:pPr>
        <w:spacing w:after="0" w:line="240" w:lineRule="auto"/>
      </w:pPr>
      <w:r>
        <w:separator/>
      </w:r>
    </w:p>
  </w:footnote>
  <w:footnote w:type="continuationSeparator" w:id="0">
    <w:p w14:paraId="10B6BCE4" w14:textId="77777777" w:rsidR="00291063" w:rsidRDefault="00291063" w:rsidP="004B3A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E32DDF"/>
    <w:multiLevelType w:val="multilevel"/>
    <w:tmpl w:val="FDA08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0862602">
    <w:abstractNumId w:val="8"/>
  </w:num>
  <w:num w:numId="2" w16cid:durableId="1180241612">
    <w:abstractNumId w:val="6"/>
  </w:num>
  <w:num w:numId="3" w16cid:durableId="1786970382">
    <w:abstractNumId w:val="5"/>
  </w:num>
  <w:num w:numId="4" w16cid:durableId="869075642">
    <w:abstractNumId w:val="4"/>
  </w:num>
  <w:num w:numId="5" w16cid:durableId="307248259">
    <w:abstractNumId w:val="7"/>
  </w:num>
  <w:num w:numId="6" w16cid:durableId="109708388">
    <w:abstractNumId w:val="3"/>
  </w:num>
  <w:num w:numId="7" w16cid:durableId="786003363">
    <w:abstractNumId w:val="2"/>
  </w:num>
  <w:num w:numId="8" w16cid:durableId="814832386">
    <w:abstractNumId w:val="1"/>
  </w:num>
  <w:num w:numId="9" w16cid:durableId="1487090002">
    <w:abstractNumId w:val="0"/>
  </w:num>
  <w:num w:numId="10" w16cid:durableId="20854455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7F78"/>
    <w:rsid w:val="001B0AB8"/>
    <w:rsid w:val="00247D86"/>
    <w:rsid w:val="00291063"/>
    <w:rsid w:val="0029639D"/>
    <w:rsid w:val="002D4947"/>
    <w:rsid w:val="00326F90"/>
    <w:rsid w:val="00351722"/>
    <w:rsid w:val="00420E7E"/>
    <w:rsid w:val="004B3A0F"/>
    <w:rsid w:val="00530162"/>
    <w:rsid w:val="005E600B"/>
    <w:rsid w:val="00670AF1"/>
    <w:rsid w:val="006B7A09"/>
    <w:rsid w:val="006E6D8C"/>
    <w:rsid w:val="00797B84"/>
    <w:rsid w:val="008323C2"/>
    <w:rsid w:val="00846F0B"/>
    <w:rsid w:val="00864ABE"/>
    <w:rsid w:val="00865BE6"/>
    <w:rsid w:val="009433AC"/>
    <w:rsid w:val="00A24F7E"/>
    <w:rsid w:val="00A76FEB"/>
    <w:rsid w:val="00AA1D8D"/>
    <w:rsid w:val="00B0474C"/>
    <w:rsid w:val="00B173E1"/>
    <w:rsid w:val="00B30CAD"/>
    <w:rsid w:val="00B47730"/>
    <w:rsid w:val="00BC5690"/>
    <w:rsid w:val="00C17185"/>
    <w:rsid w:val="00C45490"/>
    <w:rsid w:val="00CB0664"/>
    <w:rsid w:val="00D27B65"/>
    <w:rsid w:val="00D97CB8"/>
    <w:rsid w:val="00E26F6F"/>
    <w:rsid w:val="00E36222"/>
    <w:rsid w:val="00E4782A"/>
    <w:rsid w:val="00E67824"/>
    <w:rsid w:val="00EC286A"/>
    <w:rsid w:val="00F102D1"/>
    <w:rsid w:val="00F46C7F"/>
    <w:rsid w:val="00FC693F"/>
    <w:rsid w:val="00FC7AAF"/>
    <w:rsid w:val="00FF261C"/>
    <w:rsid w:val="00FF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5A6D85D"/>
  <w14:defaultImageDpi w14:val="300"/>
  <w15:docId w15:val="{A168A443-0BBA-4A35-973F-6976E33DE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4F7E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27B6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jpeg"/><Relationship Id="rId35" Type="http://schemas.openxmlformats.org/officeDocument/2006/relationships/theme" Target="theme/theme1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8607851842AA94CB8F5AD47B8F0A599" ma:contentTypeVersion="7" ma:contentTypeDescription="Crie um novo documento." ma:contentTypeScope="" ma:versionID="0822dc124d63ea3698da086c0812f568">
  <xsd:schema xmlns:xsd="http://www.w3.org/2001/XMLSchema" xmlns:xs="http://www.w3.org/2001/XMLSchema" xmlns:p="http://schemas.microsoft.com/office/2006/metadata/properties" xmlns:ns2="a76ddac3-4fba-4281-bfc8-c64077ed4909" targetNamespace="http://schemas.microsoft.com/office/2006/metadata/properties" ma:root="true" ma:fieldsID="fdf84e3a836cc2e33b639c8d2d440e2e" ns2:_="">
    <xsd:import namespace="a76ddac3-4fba-4281-bfc8-c64077ed49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6ddac3-4fba-4281-bfc8-c64077ed49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9ED2E83-D625-4F9D-BE67-3DC5D698D67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431C385-F874-4CF5-862E-B0F225D7A91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EA3E036-74BF-463B-BFFF-FA8A680649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6ddac3-4fba-4281-bfc8-c64077ed49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759</Words>
  <Characters>4103</Characters>
  <Application>Microsoft Office Word</Application>
  <DocSecurity>0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4853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ARTUR LIMA</cp:lastModifiedBy>
  <cp:revision>2</cp:revision>
  <dcterms:created xsi:type="dcterms:W3CDTF">2026-05-26T23:28:00Z</dcterms:created>
  <dcterms:modified xsi:type="dcterms:W3CDTF">2026-05-26T23:28:00Z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0x010100F8607851842AA94CB8F5AD47B8F0A599</vt:lpwstr>
  </property>
</Properties>
</file>